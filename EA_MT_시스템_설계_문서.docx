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329E" w:rsidRPr="007C5D00" w:rsidRDefault="00F455A0" w:rsidP="007C5D00">
      <w:pPr>
        <w:spacing w:after="40" w:line="240" w:lineRule="auto"/>
        <w:jc w:val="center"/>
        <w:rPr>
          <w:rFonts w:eastAsia="맑은 고딕" w:hint="eastAsia"/>
          <w:lang w:eastAsia="ko-KR"/>
        </w:rPr>
      </w:pPr>
      <w:r>
        <w:rPr>
          <w:rFonts w:ascii="NanumSquareB" w:eastAsia="NanumSquareB" w:hAnsi="NanumSquareB"/>
          <w:b/>
          <w:color w:val="17365D"/>
          <w:sz w:val="40"/>
          <w:lang w:eastAsia="ko-KR"/>
        </w:rPr>
        <w:t>엔티티 인지 기계번역 시스템 설계</w:t>
      </w:r>
    </w:p>
    <w:p w:rsidR="00F6329E" w:rsidRDefault="00F455A0">
      <w:pPr>
        <w:pStyle w:val="a0"/>
        <w:rPr>
          <w:lang w:eastAsia="ko-KR"/>
        </w:rPr>
      </w:pPr>
      <w:r>
        <w:rPr>
          <w:lang w:eastAsia="ko-KR"/>
        </w:rPr>
        <w:t xml:space="preserve">retrieval(조회): 필요한 엔티티 정보를 KB나 DB에서 </w:t>
      </w:r>
      <w:proofErr w:type="spellStart"/>
      <w:r>
        <w:rPr>
          <w:lang w:eastAsia="ko-KR"/>
        </w:rPr>
        <w:t>꺼내오는</w:t>
      </w:r>
      <w:proofErr w:type="spellEnd"/>
      <w:r>
        <w:rPr>
          <w:lang w:eastAsia="ko-KR"/>
        </w:rPr>
        <w:t xml:space="preserve"> 단계이다.</w:t>
      </w:r>
    </w:p>
    <w:p w:rsidR="00F6329E" w:rsidRDefault="00F455A0">
      <w:pPr>
        <w:pStyle w:val="a0"/>
        <w:rPr>
          <w:lang w:eastAsia="ko-KR"/>
        </w:rPr>
      </w:pPr>
      <w:r>
        <w:rPr>
          <w:lang w:eastAsia="ko-KR"/>
        </w:rPr>
        <w:t>QID 기준 고정 조회(anchored lookup): 이미 주어진 QID를 기준점처럼 잡고, 그 엔티티 정보를 바로 찾는 방식이다.</w:t>
      </w:r>
    </w:p>
    <w:p w:rsidR="00F6329E" w:rsidRDefault="00F455A0">
      <w:pPr>
        <w:pStyle w:val="a0"/>
        <w:rPr>
          <w:lang w:eastAsia="ko-KR"/>
        </w:rPr>
      </w:pPr>
      <w:r>
        <w:rPr>
          <w:lang w:eastAsia="ko-KR"/>
        </w:rPr>
        <w:t>explicit knowledge integration(명시적 지식 주입): 찾은 엔티티 정보를 프롬프트나 입력 블록에 눈에 보이게 넣어 주는 것이다.</w:t>
      </w:r>
    </w:p>
    <w:p w:rsidR="00F6329E" w:rsidRDefault="00F455A0">
      <w:pPr>
        <w:pStyle w:val="a0"/>
        <w:rPr>
          <w:lang w:eastAsia="ko-KR"/>
        </w:rPr>
      </w:pPr>
      <w:r>
        <w:rPr>
          <w:lang w:eastAsia="ko-KR"/>
        </w:rPr>
        <w:t xml:space="preserve">constrained decoding(출력 유도 디코딩): 모델이 아무 표기나 내지 않도록, 올바른 표기를 더 잘 고르게 확률을 살짝 </w:t>
      </w:r>
      <w:proofErr w:type="gramStart"/>
      <w:r>
        <w:rPr>
          <w:lang w:eastAsia="ko-KR"/>
        </w:rPr>
        <w:t>밀어 주는</w:t>
      </w:r>
      <w:proofErr w:type="gramEnd"/>
      <w:r>
        <w:rPr>
          <w:lang w:eastAsia="ko-KR"/>
        </w:rPr>
        <w:t xml:space="preserve"> 단계이다. 완전 </w:t>
      </w:r>
      <w:proofErr w:type="spellStart"/>
      <w:r>
        <w:rPr>
          <w:lang w:eastAsia="ko-KR"/>
        </w:rPr>
        <w:t>강제라기보다</w:t>
      </w:r>
      <w:proofErr w:type="spellEnd"/>
      <w:r>
        <w:rPr>
          <w:lang w:eastAsia="ko-KR"/>
        </w:rPr>
        <w:t xml:space="preserve"> ‘정답 쪽으로 유도’에 가깝다.</w:t>
      </w:r>
    </w:p>
    <w:p w:rsidR="00B87942" w:rsidRDefault="00950B45">
      <w:pPr>
        <w:rPr>
          <w:lang w:eastAsia="ko-KR"/>
        </w:rPr>
      </w:pPr>
      <w:r>
        <w:rPr>
          <w:lang w:eastAsia="ko-KR"/>
        </w:rPr>
        <w:t>ERCM</w:t>
      </w:r>
      <w:r w:rsidR="00B85CF7">
        <w:rPr>
          <w:lang w:eastAsia="ko-KR"/>
        </w:rPr>
        <w:t xml:space="preserve">(Entity Realization Correction Module): 1차 번역 초안이 나온 뒤, 엔티티 표기와 그 주변 문맥만 최소 수정으로 바로잡는 선택적 후단 교정 모듈이다. 잘못된 alias, 영어 </w:t>
      </w:r>
      <w:proofErr w:type="spellStart"/>
      <w:r w:rsidR="00B85CF7">
        <w:rPr>
          <w:lang w:eastAsia="ko-KR"/>
        </w:rPr>
        <w:t>원표기</w:t>
      </w:r>
      <w:proofErr w:type="spellEnd"/>
      <w:r w:rsidR="00B85CF7">
        <w:rPr>
          <w:lang w:eastAsia="ko-KR"/>
        </w:rPr>
        <w:t xml:space="preserve"> 잔존, 엔티티 누락, 조사·격·띄어쓰기 어색함을 고치되 문장 전체를 다시 번역하지 않는 것이 원칙이다.</w:t>
      </w:r>
    </w:p>
    <w:p w:rsidR="00F6329E" w:rsidRDefault="00F455A0">
      <w:pPr>
        <w:pStyle w:val="1"/>
        <w:spacing w:before="200" w:after="120" w:line="264" w:lineRule="auto"/>
      </w:pPr>
      <w:r>
        <w:rPr>
          <w:rFonts w:ascii="NanumSquareB" w:eastAsia="NanumSquareB" w:hAnsi="NanumSquareB"/>
        </w:rPr>
        <w:t xml:space="preserve">1. </w:t>
      </w:r>
      <w:proofErr w:type="spellStart"/>
      <w:r>
        <w:rPr>
          <w:rFonts w:ascii="NanumSquareB" w:eastAsia="NanumSquareB" w:hAnsi="NanumSquareB"/>
        </w:rPr>
        <w:t>개요</w:t>
      </w:r>
      <w:proofErr w:type="spellEnd"/>
    </w:p>
    <w:p w:rsidR="00F6329E" w:rsidRDefault="00F455A0">
      <w:pPr>
        <w:spacing w:after="120" w:line="324" w:lineRule="auto"/>
      </w:pPr>
      <w:r>
        <w:t xml:space="preserve">EA-MT(Entity-Aware Machine Translation)의 핵심 목표는 엔티티 번역 정확도(M-ETA)를 높이면서도 문장 전체 번역 품질(COMET)을 유지하는 것이다. 기존 설계는 QID 기반 KB 조회, Entity Plan, Qwen2.5-Instruct-7B + LoRA, alias ranking, logit bias, </w:t>
      </w:r>
      <w:proofErr w:type="spellStart"/>
      <w:r w:rsidR="00950B45">
        <w:t>ERCM</w:t>
      </w:r>
      <w:r>
        <w:t>를</w:t>
      </w:r>
      <w:proofErr w:type="spellEnd"/>
      <w:r>
        <w:t xml:space="preserve"> </w:t>
      </w:r>
      <w:proofErr w:type="spellStart"/>
      <w:r>
        <w:t>중심으로</w:t>
      </w:r>
      <w:proofErr w:type="spellEnd"/>
      <w:r>
        <w:t xml:space="preserve"> </w:t>
      </w:r>
      <w:proofErr w:type="spellStart"/>
      <w:r>
        <w:t>구성되어</w:t>
      </w:r>
      <w:proofErr w:type="spellEnd"/>
      <w:r>
        <w:t xml:space="preserve"> </w:t>
      </w:r>
      <w:proofErr w:type="spellStart"/>
      <w:r>
        <w:t>있었다</w:t>
      </w:r>
      <w:proofErr w:type="spellEnd"/>
      <w:r>
        <w:t>.</w:t>
      </w:r>
    </w:p>
    <w:p w:rsidR="00F6329E" w:rsidRDefault="00F455A0">
      <w:pPr>
        <w:spacing w:after="120" w:line="324" w:lineRule="auto"/>
        <w:rPr>
          <w:lang w:eastAsia="ko-KR"/>
        </w:rPr>
      </w:pPr>
      <w:r>
        <w:rPr>
          <w:lang w:eastAsia="ko-KR"/>
        </w:rPr>
        <w:t xml:space="preserve">이번 개정안은 SALT의 구조를 그대로 복제하기보다, 공식 EA-MT 데이터 형식에 맞게 재해석한다. 테스트와 검증에는 </w:t>
      </w:r>
      <w:proofErr w:type="spellStart"/>
      <w:r>
        <w:rPr>
          <w:lang w:eastAsia="ko-KR"/>
        </w:rPr>
        <w:t>wikidata_id</w:t>
      </w:r>
      <w:proofErr w:type="spellEnd"/>
      <w:r>
        <w:rPr>
          <w:lang w:eastAsia="ko-KR"/>
        </w:rPr>
        <w:t>가 주어지므로, 추론의 기본 경로는 문장 전체에서 엔티티를 다시 찾는 blind search가 아니라 QID 기준 고정 조회이다. 대신 SALT의 장점인 명시적 지식 주입과 출력 유도 디코딩은 그대로 유지하고, 문자열 검색은 보조 엔티티 탐색이나 일반화용 보조 경로로 남긴다.</w:t>
      </w:r>
    </w:p>
    <w:p w:rsidR="00F6329E" w:rsidRDefault="00F455A0">
      <w:pPr>
        <w:pStyle w:val="a0"/>
        <w:spacing w:after="40" w:line="300" w:lineRule="auto"/>
        <w:ind w:left="283" w:hanging="142"/>
        <w:rPr>
          <w:lang w:eastAsia="ko-KR"/>
        </w:rPr>
      </w:pPr>
      <w:r>
        <w:rPr>
          <w:lang w:eastAsia="ko-KR"/>
        </w:rPr>
        <w:t xml:space="preserve">목표 1: 엔티티 표기의 </w:t>
      </w:r>
      <w:proofErr w:type="spellStart"/>
      <w:r>
        <w:rPr>
          <w:lang w:eastAsia="ko-KR"/>
        </w:rPr>
        <w:t>정답률을</w:t>
      </w:r>
      <w:proofErr w:type="spellEnd"/>
      <w:r>
        <w:rPr>
          <w:lang w:eastAsia="ko-KR"/>
        </w:rPr>
        <w:t xml:space="preserve"> 높여 M-ETA를 향상한다.</w:t>
      </w:r>
    </w:p>
    <w:p w:rsidR="00F6329E" w:rsidRDefault="00F455A0">
      <w:pPr>
        <w:pStyle w:val="a0"/>
        <w:spacing w:after="40" w:line="300" w:lineRule="auto"/>
        <w:ind w:left="283" w:hanging="142"/>
        <w:rPr>
          <w:lang w:eastAsia="ko-KR"/>
        </w:rPr>
      </w:pPr>
      <w:r>
        <w:rPr>
          <w:lang w:eastAsia="ko-KR"/>
        </w:rPr>
        <w:t>목표 2: 엔티티 제약을 주더라도 문장 전체의 유창성과 자연스러움은 유지한다.</w:t>
      </w:r>
    </w:p>
    <w:p w:rsidR="00F6329E" w:rsidRDefault="00F455A0">
      <w:pPr>
        <w:pStyle w:val="a0"/>
        <w:spacing w:after="40" w:line="300" w:lineRule="auto"/>
        <w:ind w:left="283" w:hanging="142"/>
        <w:rPr>
          <w:lang w:eastAsia="ko-KR"/>
        </w:rPr>
      </w:pPr>
      <w:r>
        <w:rPr>
          <w:lang w:eastAsia="ko-KR"/>
        </w:rPr>
        <w:t>목표 3: 공식 평가 환경(QID 제공)에 최적화하면서, 필요하면 QID가 없는 일반 추론 환경으로도 확장한다.</w:t>
      </w:r>
    </w:p>
    <w:p w:rsidR="00F6329E" w:rsidRPr="00E25403" w:rsidRDefault="00F6329E">
      <w:pPr>
        <w:spacing w:after="40" w:line="324" w:lineRule="auto"/>
        <w:rPr>
          <w:lang w:eastAsia="ko-KR"/>
        </w:rPr>
      </w:pPr>
    </w:p>
    <w:p w:rsidR="00F6329E" w:rsidRDefault="00F455A0">
      <w:pPr>
        <w:pStyle w:val="1"/>
        <w:spacing w:before="200" w:after="120" w:line="264" w:lineRule="auto"/>
        <w:rPr>
          <w:lang w:eastAsia="ko-KR"/>
        </w:rPr>
      </w:pPr>
      <w:r>
        <w:rPr>
          <w:rFonts w:ascii="NanumSquareB" w:eastAsia="NanumSquareB" w:hAnsi="NanumSquareB"/>
          <w:lang w:eastAsia="ko-KR"/>
        </w:rPr>
        <w:t>3. 전체 시스템 구조</w:t>
      </w:r>
    </w:p>
    <w:p w:rsidR="00F6329E" w:rsidRDefault="00F455A0">
      <w:pPr>
        <w:spacing w:after="120" w:line="324" w:lineRule="auto"/>
        <w:rPr>
          <w:lang w:eastAsia="ko-KR"/>
        </w:rPr>
      </w:pPr>
      <w:r>
        <w:rPr>
          <w:lang w:eastAsia="ko-KR"/>
        </w:rPr>
        <w:t xml:space="preserve">개정 후 전체 파이프라인은 ‘입력 → QID 기준 지식 조회(필요 시 보조 검색) → candidate reranker → 엔티티 메모리 주입 → 출력 유도 번역 → 선택적 보정’의 흐름으로 정리된다. </w:t>
      </w:r>
    </w:p>
    <w:tbl>
      <w:tblPr>
        <w:tblW w:w="9072" w:type="dxa"/>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4536"/>
        <w:gridCol w:w="4536"/>
      </w:tblGrid>
      <w:tr w:rsidR="00F6329E">
        <w:trPr>
          <w:jc w:val="center"/>
        </w:trPr>
        <w:tc>
          <w:tcPr>
            <w:tcW w:w="4535" w:type="dxa"/>
            <w:shd w:val="clear" w:color="auto" w:fill="5B9BD5"/>
            <w:tcMar>
              <w:top w:w="100" w:type="dxa"/>
              <w:left w:w="120" w:type="dxa"/>
              <w:bottom w:w="100" w:type="dxa"/>
              <w:right w:w="120" w:type="dxa"/>
            </w:tcMar>
            <w:vAlign w:val="center"/>
          </w:tcPr>
          <w:p w:rsidR="00F6329E" w:rsidRDefault="00F455A0">
            <w:proofErr w:type="spellStart"/>
            <w:r>
              <w:t>운영</w:t>
            </w:r>
            <w:proofErr w:type="spellEnd"/>
            <w:r>
              <w:t xml:space="preserve"> </w:t>
            </w:r>
            <w:proofErr w:type="spellStart"/>
            <w:r>
              <w:t>모드</w:t>
            </w:r>
            <w:proofErr w:type="spellEnd"/>
            <w:r>
              <w:t xml:space="preserve"> A: QID 기준 고정 </w:t>
            </w:r>
            <w:proofErr w:type="gramStart"/>
            <w:r>
              <w:t>조회(</w:t>
            </w:r>
            <w:proofErr w:type="gramEnd"/>
            <w:r>
              <w:t>anchored lookup)</w:t>
            </w:r>
          </w:p>
        </w:tc>
        <w:tc>
          <w:tcPr>
            <w:tcW w:w="4535" w:type="dxa"/>
            <w:shd w:val="clear" w:color="auto" w:fill="5B9BD5"/>
            <w:tcMar>
              <w:top w:w="100" w:type="dxa"/>
              <w:left w:w="120" w:type="dxa"/>
              <w:bottom w:w="100" w:type="dxa"/>
              <w:right w:w="120" w:type="dxa"/>
            </w:tcMar>
            <w:vAlign w:val="center"/>
          </w:tcPr>
          <w:p w:rsidR="00F6329E" w:rsidRPr="00E25403" w:rsidRDefault="00F455A0">
            <w:pPr>
              <w:rPr>
                <w:strike/>
                <w:lang w:eastAsia="ko-KR"/>
              </w:rPr>
            </w:pPr>
            <w:r w:rsidRPr="00E25403">
              <w:rPr>
                <w:strike/>
                <w:lang w:eastAsia="ko-KR"/>
              </w:rPr>
              <w:t>운영 모드 B: 보조 SALT 검색 모드</w:t>
            </w:r>
          </w:p>
        </w:tc>
      </w:tr>
      <w:tr w:rsidR="00F6329E">
        <w:trPr>
          <w:jc w:val="center"/>
        </w:trPr>
        <w:tc>
          <w:tcPr>
            <w:tcW w:w="4706" w:type="dxa"/>
            <w:shd w:val="clear" w:color="auto" w:fill="FFFFFF"/>
            <w:tcMar>
              <w:top w:w="90" w:type="dxa"/>
              <w:left w:w="120" w:type="dxa"/>
              <w:bottom w:w="90" w:type="dxa"/>
              <w:right w:w="120" w:type="dxa"/>
            </w:tcMar>
            <w:vAlign w:val="center"/>
          </w:tcPr>
          <w:p w:rsidR="00F6329E" w:rsidRDefault="00F455A0">
            <w:r>
              <w:rPr>
                <w:lang w:eastAsia="ko-KR"/>
              </w:rPr>
              <w:t xml:space="preserve">평가 데이터처럼 </w:t>
            </w:r>
            <w:proofErr w:type="spellStart"/>
            <w:r>
              <w:rPr>
                <w:lang w:eastAsia="ko-KR"/>
              </w:rPr>
              <w:t>wikidata_id</w:t>
            </w:r>
            <w:proofErr w:type="spellEnd"/>
            <w:r>
              <w:rPr>
                <w:lang w:eastAsia="ko-KR"/>
              </w:rPr>
              <w:t xml:space="preserve">가 주어질 때 사용하는 기본 경로다. </w:t>
            </w:r>
            <w:proofErr w:type="spellStart"/>
            <w:r>
              <w:t>QID로</w:t>
            </w:r>
            <w:proofErr w:type="spellEnd"/>
            <w:r>
              <w:t xml:space="preserve"> </w:t>
            </w:r>
            <w:proofErr w:type="spellStart"/>
            <w:r>
              <w:t>KB를</w:t>
            </w:r>
            <w:proofErr w:type="spellEnd"/>
            <w:r>
              <w:t xml:space="preserve"> </w:t>
            </w:r>
            <w:proofErr w:type="spellStart"/>
            <w:r>
              <w:t>바로</w:t>
            </w:r>
            <w:proofErr w:type="spellEnd"/>
            <w:r>
              <w:t xml:space="preserve"> </w:t>
            </w:r>
            <w:proofErr w:type="spellStart"/>
            <w:r>
              <w:t>조회한</w:t>
            </w:r>
            <w:proofErr w:type="spellEnd"/>
            <w:r>
              <w:t xml:space="preserve"> 뒤, source 내 surface span을 맞춰 Entity Memory를 구성한다.</w:t>
            </w:r>
          </w:p>
        </w:tc>
        <w:tc>
          <w:tcPr>
            <w:tcW w:w="4706" w:type="dxa"/>
            <w:shd w:val="clear" w:color="auto" w:fill="FFFFFF"/>
            <w:tcMar>
              <w:top w:w="90" w:type="dxa"/>
              <w:left w:w="120" w:type="dxa"/>
              <w:bottom w:w="90" w:type="dxa"/>
              <w:right w:w="120" w:type="dxa"/>
            </w:tcMar>
            <w:vAlign w:val="center"/>
          </w:tcPr>
          <w:p w:rsidR="00F6329E" w:rsidRPr="00E25403" w:rsidRDefault="00F455A0">
            <w:pPr>
              <w:rPr>
                <w:strike/>
                <w:lang w:eastAsia="ko-KR"/>
              </w:rPr>
            </w:pPr>
            <w:r w:rsidRPr="00E25403">
              <w:rPr>
                <w:strike/>
                <w:lang w:eastAsia="ko-KR"/>
              </w:rPr>
              <w:t xml:space="preserve">QID가 없거나, 같은 문장 속 추가 엔티티를 더 찾고 싶을 때 사용하는 보조 경로다. source에서 가능한 n-gram을 생성하고 </w:t>
            </w:r>
            <w:proofErr w:type="spellStart"/>
            <w:r w:rsidRPr="00E25403">
              <w:rPr>
                <w:strike/>
                <w:lang w:eastAsia="ko-KR"/>
              </w:rPr>
              <w:t>정규화한</w:t>
            </w:r>
            <w:proofErr w:type="spellEnd"/>
            <w:r w:rsidRPr="00E25403">
              <w:rPr>
                <w:strike/>
                <w:lang w:eastAsia="ko-KR"/>
              </w:rPr>
              <w:t xml:space="preserve"> 뒤 SQL/SQLite에서 exact match를 찾는다.</w:t>
            </w:r>
          </w:p>
        </w:tc>
      </w:tr>
      <w:tr w:rsidR="00F6329E">
        <w:trPr>
          <w:jc w:val="center"/>
        </w:trPr>
        <w:tc>
          <w:tcPr>
            <w:tcW w:w="4706" w:type="dxa"/>
            <w:shd w:val="clear" w:color="auto" w:fill="F7FBFF"/>
            <w:tcMar>
              <w:top w:w="90" w:type="dxa"/>
              <w:left w:w="120" w:type="dxa"/>
              <w:bottom w:w="90" w:type="dxa"/>
              <w:right w:w="120" w:type="dxa"/>
            </w:tcMar>
            <w:vAlign w:val="center"/>
          </w:tcPr>
          <w:p w:rsidR="00F6329E" w:rsidRDefault="00F455A0">
            <w:pPr>
              <w:rPr>
                <w:lang w:eastAsia="ko-KR"/>
              </w:rPr>
            </w:pPr>
            <w:r>
              <w:rPr>
                <w:lang w:eastAsia="ko-KR"/>
              </w:rPr>
              <w:t xml:space="preserve">장점: 공식 평가 포맷을 직접 활용할 수 있고, </w:t>
            </w:r>
            <w:r>
              <w:rPr>
                <w:lang w:eastAsia="ko-KR"/>
              </w:rPr>
              <w:lastRenderedPageBreak/>
              <w:t>추론이 더 안정적이다.</w:t>
            </w:r>
          </w:p>
        </w:tc>
        <w:tc>
          <w:tcPr>
            <w:tcW w:w="4706" w:type="dxa"/>
            <w:shd w:val="clear" w:color="auto" w:fill="F7FBFF"/>
            <w:tcMar>
              <w:top w:w="90" w:type="dxa"/>
              <w:left w:w="120" w:type="dxa"/>
              <w:bottom w:w="90" w:type="dxa"/>
              <w:right w:w="120" w:type="dxa"/>
            </w:tcMar>
            <w:vAlign w:val="center"/>
          </w:tcPr>
          <w:p w:rsidR="00F6329E" w:rsidRPr="00E25403" w:rsidRDefault="00F455A0">
            <w:pPr>
              <w:rPr>
                <w:strike/>
                <w:lang w:eastAsia="ko-KR"/>
              </w:rPr>
            </w:pPr>
            <w:r w:rsidRPr="00E25403">
              <w:rPr>
                <w:strike/>
                <w:lang w:eastAsia="ko-KR"/>
              </w:rPr>
              <w:lastRenderedPageBreak/>
              <w:t xml:space="preserve">장점: QID가 없는 일반 환경으로도 확장 가능하며, 새 엔티티를 DB 갱신만으로 반영할 </w:t>
            </w:r>
            <w:r w:rsidRPr="00E25403">
              <w:rPr>
                <w:strike/>
                <w:lang w:eastAsia="ko-KR"/>
              </w:rPr>
              <w:lastRenderedPageBreak/>
              <w:t>수 있다.</w:t>
            </w:r>
          </w:p>
        </w:tc>
      </w:tr>
    </w:tbl>
    <w:p w:rsidR="00E25403" w:rsidRDefault="00E25403">
      <w:pPr>
        <w:spacing w:after="80" w:line="324" w:lineRule="auto"/>
        <w:rPr>
          <w:b/>
          <w:color w:val="1F4E79"/>
          <w:lang w:eastAsia="ko-KR"/>
        </w:rPr>
      </w:pPr>
    </w:p>
    <w:p w:rsidR="00F6329E" w:rsidRDefault="00F455A0">
      <w:pPr>
        <w:spacing w:after="80" w:line="324" w:lineRule="auto"/>
      </w:pPr>
      <w:proofErr w:type="spellStart"/>
      <w:r>
        <w:rPr>
          <w:b/>
          <w:color w:val="1F4E79"/>
        </w:rPr>
        <w:t>파이프라인</w:t>
      </w:r>
      <w:proofErr w:type="spellEnd"/>
      <w:r>
        <w:rPr>
          <w:b/>
          <w:color w:val="1F4E79"/>
        </w:rPr>
        <w:t xml:space="preserve"> </w:t>
      </w:r>
      <w:proofErr w:type="spellStart"/>
      <w:r>
        <w:rPr>
          <w:b/>
          <w:color w:val="1F4E79"/>
        </w:rPr>
        <w:t>도식</w:t>
      </w:r>
      <w:proofErr w:type="spellEnd"/>
    </w:p>
    <w:tbl>
      <w:tblPr>
        <w:tblW w:w="8391" w:type="dxa"/>
        <w:jc w:val="center"/>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Layout w:type="fixed"/>
        <w:tblLook w:val="04A0" w:firstRow="1" w:lastRow="0" w:firstColumn="1" w:lastColumn="0" w:noHBand="0" w:noVBand="1"/>
      </w:tblPr>
      <w:tblGrid>
        <w:gridCol w:w="8391"/>
      </w:tblGrid>
      <w:tr w:rsidR="00F6329E">
        <w:trPr>
          <w:jc w:val="center"/>
        </w:trPr>
        <w:tc>
          <w:tcPr>
            <w:tcW w:w="9412" w:type="dxa"/>
            <w:shd w:val="clear" w:color="auto" w:fill="EAF2F8"/>
            <w:tcMar>
              <w:top w:w="130" w:type="dxa"/>
              <w:left w:w="160" w:type="dxa"/>
              <w:bottom w:w="130" w:type="dxa"/>
              <w:right w:w="160" w:type="dxa"/>
            </w:tcMar>
          </w:tcPr>
          <w:p w:rsidR="00F6329E" w:rsidRDefault="00F455A0">
            <w:pPr>
              <w:spacing w:after="0"/>
              <w:jc w:val="center"/>
              <w:rPr>
                <w:lang w:eastAsia="ko-KR"/>
              </w:rPr>
            </w:pPr>
            <w:r>
              <w:rPr>
                <w:b/>
                <w:lang w:eastAsia="ko-KR"/>
              </w:rPr>
              <w:t xml:space="preserve">입력 문장 + 목표 언어 + (선택) </w:t>
            </w:r>
            <w:proofErr w:type="spellStart"/>
            <w:r>
              <w:rPr>
                <w:b/>
                <w:lang w:eastAsia="ko-KR"/>
              </w:rPr>
              <w:t>wikidata_id</w:t>
            </w:r>
            <w:proofErr w:type="spellEnd"/>
          </w:p>
        </w:tc>
      </w:tr>
    </w:tbl>
    <w:p w:rsidR="00F6329E" w:rsidRDefault="00F455A0">
      <w:pPr>
        <w:spacing w:after="0" w:line="240" w:lineRule="auto"/>
        <w:jc w:val="center"/>
      </w:pPr>
      <w:r>
        <w:rPr>
          <w:b/>
          <w:color w:val="4F81BD"/>
          <w:sz w:val="28"/>
        </w:rPr>
        <w:t>↓</w:t>
      </w:r>
    </w:p>
    <w:tbl>
      <w:tblPr>
        <w:tblW w:w="8391" w:type="dxa"/>
        <w:jc w:val="center"/>
        <w:tblBorders>
          <w:top w:val="single" w:sz="8" w:space="0" w:color="C9D7E8"/>
          <w:left w:val="single" w:sz="8" w:space="0" w:color="C9D7E8"/>
          <w:bottom w:val="single" w:sz="8" w:space="0" w:color="C9D7E8"/>
          <w:right w:val="single" w:sz="8" w:space="0" w:color="C9D7E8"/>
          <w:insideH w:val="single" w:sz="8" w:space="0" w:color="C9D7E8"/>
          <w:insideV w:val="single" w:sz="8" w:space="0" w:color="C9D7E8"/>
        </w:tblBorders>
        <w:tblLayout w:type="fixed"/>
        <w:tblLook w:val="04A0" w:firstRow="1" w:lastRow="0" w:firstColumn="1" w:lastColumn="0" w:noHBand="0" w:noVBand="1"/>
      </w:tblPr>
      <w:tblGrid>
        <w:gridCol w:w="8391"/>
      </w:tblGrid>
      <w:tr w:rsidR="00F6329E">
        <w:trPr>
          <w:jc w:val="center"/>
        </w:trPr>
        <w:tc>
          <w:tcPr>
            <w:tcW w:w="9412" w:type="dxa"/>
            <w:shd w:val="clear" w:color="auto" w:fill="F7FBFF"/>
            <w:tcMar>
              <w:top w:w="130" w:type="dxa"/>
              <w:left w:w="160" w:type="dxa"/>
              <w:bottom w:w="130" w:type="dxa"/>
              <w:right w:w="160" w:type="dxa"/>
            </w:tcMar>
          </w:tcPr>
          <w:p w:rsidR="00F6329E" w:rsidRDefault="00F455A0">
            <w:r>
              <w:t>QID 기준 고정 조회(anchored lookup)</w:t>
            </w:r>
            <w:r>
              <w:br/>
              <w:t>• 기본: wikidata_id로 direct lookup + source span alignment</w:t>
            </w:r>
            <w:r>
              <w:br/>
              <w:t>• 보조: 필요 시 normalized exact match search</w:t>
            </w:r>
          </w:p>
        </w:tc>
      </w:tr>
    </w:tbl>
    <w:p w:rsidR="00F6329E" w:rsidRDefault="00F455A0">
      <w:pPr>
        <w:spacing w:after="0" w:line="240" w:lineRule="auto"/>
        <w:jc w:val="center"/>
      </w:pPr>
      <w:r>
        <w:rPr>
          <w:b/>
          <w:color w:val="4F81BD"/>
          <w:sz w:val="28"/>
        </w:rPr>
        <w:t>↓</w:t>
      </w:r>
    </w:p>
    <w:tbl>
      <w:tblPr>
        <w:tblW w:w="8391" w:type="dxa"/>
        <w:jc w:val="center"/>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Layout w:type="fixed"/>
        <w:tblLook w:val="04A0" w:firstRow="1" w:lastRow="0" w:firstColumn="1" w:lastColumn="0" w:noHBand="0" w:noVBand="1"/>
      </w:tblPr>
      <w:tblGrid>
        <w:gridCol w:w="8391"/>
      </w:tblGrid>
      <w:tr w:rsidR="00F6329E">
        <w:trPr>
          <w:jc w:val="center"/>
        </w:trPr>
        <w:tc>
          <w:tcPr>
            <w:tcW w:w="9412" w:type="dxa"/>
            <w:shd w:val="clear" w:color="auto" w:fill="EAF2F8"/>
            <w:tcMar>
              <w:top w:w="130" w:type="dxa"/>
              <w:left w:w="160" w:type="dxa"/>
              <w:bottom w:w="130" w:type="dxa"/>
              <w:right w:w="160" w:type="dxa"/>
            </w:tcMar>
          </w:tcPr>
          <w:p w:rsidR="00F6329E" w:rsidRDefault="00F455A0">
            <w:r>
              <w:t>Candidate Reranker / source 문맥 + source span + target · alias · type · popularity · alias 개수</w:t>
            </w:r>
          </w:p>
        </w:tc>
      </w:tr>
    </w:tbl>
    <w:p w:rsidR="00F6329E" w:rsidRDefault="00F455A0">
      <w:pPr>
        <w:spacing w:after="0" w:line="240" w:lineRule="auto"/>
        <w:jc w:val="center"/>
      </w:pPr>
      <w:r>
        <w:rPr>
          <w:b/>
          <w:color w:val="4F81BD"/>
          <w:sz w:val="28"/>
        </w:rPr>
        <w:t>↓</w:t>
      </w:r>
    </w:p>
    <w:tbl>
      <w:tblPr>
        <w:tblW w:w="8391" w:type="dxa"/>
        <w:jc w:val="center"/>
        <w:tblBorders>
          <w:top w:val="single" w:sz="8" w:space="0" w:color="C9D7E8"/>
          <w:left w:val="single" w:sz="8" w:space="0" w:color="C9D7E8"/>
          <w:bottom w:val="single" w:sz="8" w:space="0" w:color="C9D7E8"/>
          <w:right w:val="single" w:sz="8" w:space="0" w:color="C9D7E8"/>
          <w:insideH w:val="single" w:sz="8" w:space="0" w:color="C9D7E8"/>
          <w:insideV w:val="single" w:sz="8" w:space="0" w:color="C9D7E8"/>
        </w:tblBorders>
        <w:tblLayout w:type="fixed"/>
        <w:tblLook w:val="04A0" w:firstRow="1" w:lastRow="0" w:firstColumn="1" w:lastColumn="0" w:noHBand="0" w:noVBand="1"/>
      </w:tblPr>
      <w:tblGrid>
        <w:gridCol w:w="8391"/>
      </w:tblGrid>
      <w:tr w:rsidR="00F6329E">
        <w:trPr>
          <w:jc w:val="center"/>
        </w:trPr>
        <w:tc>
          <w:tcPr>
            <w:tcW w:w="9412" w:type="dxa"/>
            <w:shd w:val="clear" w:color="auto" w:fill="F7FBFF"/>
            <w:tcMar>
              <w:top w:w="130" w:type="dxa"/>
              <w:left w:w="160" w:type="dxa"/>
              <w:bottom w:w="130" w:type="dxa"/>
              <w:right w:w="160" w:type="dxa"/>
            </w:tcMar>
          </w:tcPr>
          <w:p w:rsidR="00F6329E" w:rsidRDefault="00F455A0">
            <w:r>
              <w:t>Entity Memory Builder / reranker가 고른 top-1 candidate + 제한된 alias + type</w:t>
            </w:r>
          </w:p>
        </w:tc>
      </w:tr>
    </w:tbl>
    <w:p w:rsidR="00F6329E" w:rsidRDefault="00F455A0">
      <w:pPr>
        <w:spacing w:after="0" w:line="240" w:lineRule="auto"/>
        <w:jc w:val="center"/>
      </w:pPr>
      <w:r>
        <w:rPr>
          <w:b/>
          <w:color w:val="4F81BD"/>
          <w:sz w:val="28"/>
        </w:rPr>
        <w:t>↓</w:t>
      </w:r>
    </w:p>
    <w:tbl>
      <w:tblPr>
        <w:tblW w:w="8391" w:type="dxa"/>
        <w:jc w:val="center"/>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Layout w:type="fixed"/>
        <w:tblLook w:val="04A0" w:firstRow="1" w:lastRow="0" w:firstColumn="1" w:lastColumn="0" w:noHBand="0" w:noVBand="1"/>
      </w:tblPr>
      <w:tblGrid>
        <w:gridCol w:w="8391"/>
      </w:tblGrid>
      <w:tr w:rsidR="00F6329E">
        <w:trPr>
          <w:jc w:val="center"/>
        </w:trPr>
        <w:tc>
          <w:tcPr>
            <w:tcW w:w="9412" w:type="dxa"/>
            <w:shd w:val="clear" w:color="auto" w:fill="EAF2F8"/>
            <w:tcMar>
              <w:top w:w="130" w:type="dxa"/>
              <w:left w:w="160" w:type="dxa"/>
              <w:bottom w:w="130" w:type="dxa"/>
              <w:right w:w="160" w:type="dxa"/>
            </w:tcMar>
          </w:tcPr>
          <w:p w:rsidR="00F6329E" w:rsidRPr="00DD0130" w:rsidRDefault="00F455A0">
            <w:pPr>
              <w:rPr>
                <w:rFonts w:eastAsia="맑은 고딕" w:hint="eastAsia"/>
                <w:lang w:eastAsia="ko-KR"/>
              </w:rPr>
            </w:pPr>
            <w:r>
              <w:rPr>
                <w:lang w:eastAsia="ko-KR"/>
              </w:rPr>
              <w:t xml:space="preserve">Qwen2.5-Instruct-7B + </w:t>
            </w:r>
            <w:proofErr w:type="spellStart"/>
            <w:proofErr w:type="gramStart"/>
            <w:r>
              <w:rPr>
                <w:lang w:eastAsia="ko-KR"/>
              </w:rPr>
              <w:t>LoRA</w:t>
            </w:r>
            <w:proofErr w:type="spellEnd"/>
            <w:r>
              <w:rPr>
                <w:lang w:eastAsia="ko-KR"/>
              </w:rPr>
              <w:t xml:space="preserve"> /</w:t>
            </w:r>
            <w:proofErr w:type="gramEnd"/>
            <w:r>
              <w:rPr>
                <w:lang w:eastAsia="ko-KR"/>
              </w:rPr>
              <w:t xml:space="preserve"> 명시적 지식 주입</w:t>
            </w:r>
            <w:r w:rsidR="00DD0130">
              <w:rPr>
                <w:lang w:eastAsia="ko-KR"/>
              </w:rPr>
              <w:t xml:space="preserve"> </w:t>
            </w:r>
            <w:r>
              <w:rPr>
                <w:lang w:eastAsia="ko-KR"/>
              </w:rPr>
              <w:t>기반 번역</w:t>
            </w:r>
            <w:r w:rsidR="00DD0130">
              <w:rPr>
                <w:rFonts w:eastAsia="맑은 고딕" w:hint="eastAsia"/>
                <w:lang w:eastAsia="ko-KR"/>
              </w:rPr>
              <w:t xml:space="preserve"> </w:t>
            </w:r>
            <w:r w:rsidR="00DD0130">
              <w:rPr>
                <w:rFonts w:eastAsia="맑은 고딕"/>
                <w:lang w:eastAsia="ko-KR"/>
              </w:rPr>
              <w:t>(</w:t>
            </w:r>
            <w:r w:rsidR="00DD0130">
              <w:rPr>
                <w:rFonts w:eastAsia="맑은 고딕" w:hint="eastAsia"/>
                <w:lang w:eastAsia="ko-KR"/>
              </w:rPr>
              <w:t>엔티티</w:t>
            </w:r>
            <w:r w:rsidR="00DD0130">
              <w:rPr>
                <w:rFonts w:eastAsia="맑은 고딕" w:hint="eastAsia"/>
                <w:lang w:eastAsia="ko-KR"/>
              </w:rPr>
              <w:t xml:space="preserve"> </w:t>
            </w:r>
            <w:r w:rsidR="00DD0130">
              <w:rPr>
                <w:rFonts w:eastAsia="맑은 고딕" w:hint="eastAsia"/>
                <w:lang w:eastAsia="ko-KR"/>
              </w:rPr>
              <w:t>메모리</w:t>
            </w:r>
            <w:r w:rsidR="00DD0130">
              <w:rPr>
                <w:rFonts w:eastAsia="맑은 고딕" w:hint="eastAsia"/>
                <w:lang w:eastAsia="ko-KR"/>
              </w:rPr>
              <w:t xml:space="preserve"> </w:t>
            </w:r>
            <w:r w:rsidR="00DD0130">
              <w:rPr>
                <w:rFonts w:eastAsia="맑은 고딕" w:hint="eastAsia"/>
                <w:lang w:eastAsia="ko-KR"/>
              </w:rPr>
              <w:t>및</w:t>
            </w:r>
            <w:r w:rsidR="00DD0130">
              <w:rPr>
                <w:rFonts w:eastAsia="맑은 고딕" w:hint="eastAsia"/>
                <w:lang w:eastAsia="ko-KR"/>
              </w:rPr>
              <w:t xml:space="preserve"> </w:t>
            </w:r>
            <w:r w:rsidR="00DD0130">
              <w:rPr>
                <w:rFonts w:eastAsia="맑은 고딕" w:hint="eastAsia"/>
                <w:lang w:eastAsia="ko-KR"/>
              </w:rPr>
              <w:t>기타</w:t>
            </w:r>
            <w:r w:rsidR="00DD0130">
              <w:rPr>
                <w:rFonts w:eastAsia="맑은 고딕" w:hint="eastAsia"/>
                <w:lang w:eastAsia="ko-KR"/>
              </w:rPr>
              <w:t xml:space="preserve"> </w:t>
            </w:r>
            <w:r w:rsidR="00DD0130">
              <w:rPr>
                <w:rFonts w:eastAsia="맑은 고딕" w:hint="eastAsia"/>
                <w:lang w:eastAsia="ko-KR"/>
              </w:rPr>
              <w:t>정보</w:t>
            </w:r>
            <w:r w:rsidR="00DD0130">
              <w:rPr>
                <w:rFonts w:eastAsia="맑은 고딕" w:hint="eastAsia"/>
                <w:lang w:eastAsia="ko-KR"/>
              </w:rPr>
              <w:t xml:space="preserve"> </w:t>
            </w:r>
            <w:r w:rsidR="00DD0130">
              <w:rPr>
                <w:rFonts w:eastAsia="맑은 고딕" w:hint="eastAsia"/>
                <w:lang w:eastAsia="ko-KR"/>
              </w:rPr>
              <w:t>추가해서</w:t>
            </w:r>
            <w:r w:rsidR="00DD0130">
              <w:rPr>
                <w:rFonts w:eastAsia="맑은 고딕" w:hint="eastAsia"/>
                <w:lang w:eastAsia="ko-KR"/>
              </w:rPr>
              <w:t xml:space="preserve"> </w:t>
            </w:r>
            <w:r w:rsidR="00DD0130">
              <w:rPr>
                <w:rFonts w:eastAsia="맑은 고딕" w:hint="eastAsia"/>
                <w:lang w:eastAsia="ko-KR"/>
              </w:rPr>
              <w:t>번역</w:t>
            </w:r>
            <w:r w:rsidR="00DD0130">
              <w:rPr>
                <w:rFonts w:eastAsia="맑은 고딕" w:hint="eastAsia"/>
                <w:lang w:eastAsia="ko-KR"/>
              </w:rPr>
              <w:t>)</w:t>
            </w:r>
          </w:p>
        </w:tc>
      </w:tr>
    </w:tbl>
    <w:p w:rsidR="00F6329E" w:rsidRDefault="00F455A0">
      <w:pPr>
        <w:spacing w:after="0" w:line="240" w:lineRule="auto"/>
        <w:jc w:val="center"/>
      </w:pPr>
      <w:r>
        <w:rPr>
          <w:b/>
          <w:color w:val="4F81BD"/>
          <w:sz w:val="28"/>
        </w:rPr>
        <w:t>↓</w:t>
      </w:r>
    </w:p>
    <w:tbl>
      <w:tblPr>
        <w:tblW w:w="8391" w:type="dxa"/>
        <w:jc w:val="center"/>
        <w:tblBorders>
          <w:top w:val="single" w:sz="8" w:space="0" w:color="C9D7E8"/>
          <w:left w:val="single" w:sz="8" w:space="0" w:color="C9D7E8"/>
          <w:bottom w:val="single" w:sz="8" w:space="0" w:color="C9D7E8"/>
          <w:right w:val="single" w:sz="8" w:space="0" w:color="C9D7E8"/>
          <w:insideH w:val="single" w:sz="8" w:space="0" w:color="C9D7E8"/>
          <w:insideV w:val="single" w:sz="8" w:space="0" w:color="C9D7E8"/>
        </w:tblBorders>
        <w:tblLayout w:type="fixed"/>
        <w:tblLook w:val="04A0" w:firstRow="1" w:lastRow="0" w:firstColumn="1" w:lastColumn="0" w:noHBand="0" w:noVBand="1"/>
      </w:tblPr>
      <w:tblGrid>
        <w:gridCol w:w="8391"/>
      </w:tblGrid>
      <w:tr w:rsidR="00F6329E">
        <w:trPr>
          <w:jc w:val="center"/>
        </w:trPr>
        <w:tc>
          <w:tcPr>
            <w:tcW w:w="9412" w:type="dxa"/>
            <w:shd w:val="clear" w:color="auto" w:fill="F7FBFF"/>
            <w:tcMar>
              <w:top w:w="130" w:type="dxa"/>
              <w:left w:w="160" w:type="dxa"/>
              <w:bottom w:w="130" w:type="dxa"/>
              <w:right w:w="160" w:type="dxa"/>
            </w:tcMar>
          </w:tcPr>
          <w:p w:rsidR="00F6329E" w:rsidRDefault="00F455A0">
            <w:pPr>
              <w:spacing w:after="0"/>
              <w:jc w:val="center"/>
              <w:rPr>
                <w:lang w:eastAsia="ko-KR"/>
              </w:rPr>
            </w:pPr>
            <w:r>
              <w:rPr>
                <w:sz w:val="20"/>
                <w:lang w:eastAsia="ko-KR"/>
              </w:rPr>
              <w:t xml:space="preserve">출력 유도 디코딩 + 선택적 </w:t>
            </w:r>
            <w:r w:rsidR="00950B45">
              <w:rPr>
                <w:sz w:val="20"/>
                <w:lang w:eastAsia="ko-KR"/>
              </w:rPr>
              <w:t>ERCM</w:t>
            </w:r>
            <w:r>
              <w:rPr>
                <w:sz w:val="20"/>
                <w:lang w:eastAsia="ko-KR"/>
              </w:rPr>
              <w:br/>
              <w:t>soft logit bias와 confidence-triggered fallback 적용</w:t>
            </w:r>
          </w:p>
        </w:tc>
      </w:tr>
    </w:tbl>
    <w:p w:rsidR="00F6329E" w:rsidRDefault="00F455A0">
      <w:pPr>
        <w:spacing w:after="0" w:line="240" w:lineRule="auto"/>
        <w:jc w:val="center"/>
      </w:pPr>
      <w:r>
        <w:rPr>
          <w:b/>
          <w:color w:val="4F81BD"/>
          <w:sz w:val="28"/>
        </w:rPr>
        <w:t>↓</w:t>
      </w:r>
    </w:p>
    <w:tbl>
      <w:tblPr>
        <w:tblW w:w="8391" w:type="dxa"/>
        <w:jc w:val="center"/>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Layout w:type="fixed"/>
        <w:tblLook w:val="04A0" w:firstRow="1" w:lastRow="0" w:firstColumn="1" w:lastColumn="0" w:noHBand="0" w:noVBand="1"/>
      </w:tblPr>
      <w:tblGrid>
        <w:gridCol w:w="8391"/>
      </w:tblGrid>
      <w:tr w:rsidR="00F6329E">
        <w:trPr>
          <w:jc w:val="center"/>
        </w:trPr>
        <w:tc>
          <w:tcPr>
            <w:tcW w:w="9412" w:type="dxa"/>
            <w:shd w:val="clear" w:color="auto" w:fill="EAF2F8"/>
            <w:tcMar>
              <w:top w:w="130" w:type="dxa"/>
              <w:left w:w="160" w:type="dxa"/>
              <w:bottom w:w="130" w:type="dxa"/>
              <w:right w:w="160" w:type="dxa"/>
            </w:tcMar>
          </w:tcPr>
          <w:p w:rsidR="00F6329E" w:rsidRDefault="00F455A0">
            <w:pPr>
              <w:spacing w:after="0"/>
              <w:jc w:val="center"/>
            </w:pPr>
            <w:r>
              <w:rPr>
                <w:b/>
              </w:rPr>
              <w:t>최종 번역</w:t>
            </w:r>
          </w:p>
        </w:tc>
      </w:tr>
    </w:tbl>
    <w:p w:rsidR="00F6329E" w:rsidRDefault="00F455A0">
      <w:pPr>
        <w:pStyle w:val="1"/>
        <w:spacing w:before="200" w:after="120" w:line="264" w:lineRule="auto"/>
        <w:rPr>
          <w:lang w:eastAsia="ko-KR"/>
        </w:rPr>
      </w:pPr>
      <w:r>
        <w:rPr>
          <w:rFonts w:ascii="NanumSquareB" w:eastAsia="NanumSquareB" w:hAnsi="NanumSquareB"/>
          <w:lang w:eastAsia="ko-KR"/>
        </w:rPr>
        <w:t>4. 지식베이스(KB) 및 SQL 인덱스 설계</w:t>
      </w:r>
    </w:p>
    <w:p w:rsidR="00F6329E" w:rsidRDefault="00F455A0">
      <w:pPr>
        <w:spacing w:after="120" w:line="324" w:lineRule="auto"/>
        <w:rPr>
          <w:lang w:eastAsia="ko-KR"/>
        </w:rPr>
      </w:pPr>
      <w:r>
        <w:rPr>
          <w:lang w:eastAsia="ko-KR"/>
        </w:rPr>
        <w:t xml:space="preserve">기존 문서는 QID별 </w:t>
      </w:r>
      <w:proofErr w:type="spellStart"/>
      <w:r>
        <w:rPr>
          <w:lang w:eastAsia="ko-KR"/>
        </w:rPr>
        <w:t>Wikidata</w:t>
      </w:r>
      <w:proofErr w:type="spellEnd"/>
      <w:r>
        <w:rPr>
          <w:lang w:eastAsia="ko-KR"/>
        </w:rPr>
        <w:t xml:space="preserve"> 정보를 </w:t>
      </w:r>
      <w:proofErr w:type="spellStart"/>
      <w:r>
        <w:rPr>
          <w:lang w:eastAsia="ko-KR"/>
        </w:rPr>
        <w:t>캐시하는</w:t>
      </w:r>
      <w:proofErr w:type="spellEnd"/>
      <w:r>
        <w:rPr>
          <w:lang w:eastAsia="ko-KR"/>
        </w:rPr>
        <w:t xml:space="preserve"> 구조를 전제로 했다. 개정안에서는 이 구조를 유지하되, </w:t>
      </w:r>
      <w:proofErr w:type="spellStart"/>
      <w:r>
        <w:rPr>
          <w:lang w:eastAsia="ko-KR"/>
        </w:rPr>
        <w:t>qid_index</w:t>
      </w:r>
      <w:proofErr w:type="spellEnd"/>
      <w:r>
        <w:rPr>
          <w:lang w:eastAsia="ko-KR"/>
        </w:rPr>
        <w:t>를 주경로로 두고, SALT식 문자열 검색을 위한 surface form 인덱스는 보조경로로 유지한다.</w:t>
      </w:r>
    </w:p>
    <w:p w:rsidR="00F6329E" w:rsidRDefault="00F455A0">
      <w:pPr>
        <w:spacing w:after="120" w:line="324" w:lineRule="auto"/>
        <w:rPr>
          <w:lang w:eastAsia="ko-KR"/>
        </w:rPr>
      </w:pPr>
      <w:r>
        <w:rPr>
          <w:lang w:eastAsia="ko-KR"/>
        </w:rPr>
        <w:t xml:space="preserve">학습 데이터에는 QID 리스트가 있고, 검증·테스트 데이터에는 focal </w:t>
      </w:r>
      <w:proofErr w:type="spellStart"/>
      <w:r>
        <w:rPr>
          <w:lang w:eastAsia="ko-KR"/>
        </w:rPr>
        <w:t>wikidata_id</w:t>
      </w:r>
      <w:proofErr w:type="spellEnd"/>
      <w:r>
        <w:rPr>
          <w:lang w:eastAsia="ko-KR"/>
        </w:rPr>
        <w:t>가 주어진다. 따라서 저장 구조는 ‘QID 중심 조회’</w:t>
      </w:r>
      <w:proofErr w:type="spellStart"/>
      <w:r>
        <w:rPr>
          <w:lang w:eastAsia="ko-KR"/>
        </w:rPr>
        <w:t>를</w:t>
      </w:r>
      <w:proofErr w:type="spellEnd"/>
      <w:r>
        <w:rPr>
          <w:lang w:eastAsia="ko-KR"/>
        </w:rPr>
        <w:t xml:space="preserve"> 기본으로 하고, ‘source 문자열 중심 조회’는 span 정렬이나 보조 엔티티 검색을 위해 함께 지원하는 형태가 적절하다.</w:t>
      </w:r>
    </w:p>
    <w:tbl>
      <w:tblPr>
        <w:tblW w:w="9072" w:type="dxa"/>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3024"/>
        <w:gridCol w:w="3024"/>
        <w:gridCol w:w="3024"/>
      </w:tblGrid>
      <w:tr w:rsidR="00F6329E">
        <w:trPr>
          <w:jc w:val="center"/>
        </w:trPr>
        <w:tc>
          <w:tcPr>
            <w:tcW w:w="3137" w:type="dxa"/>
            <w:shd w:val="clear" w:color="auto" w:fill="4F81BD"/>
            <w:tcMar>
              <w:top w:w="100" w:type="dxa"/>
              <w:left w:w="120" w:type="dxa"/>
              <w:bottom w:w="100" w:type="dxa"/>
              <w:right w:w="120" w:type="dxa"/>
            </w:tcMar>
            <w:vAlign w:val="center"/>
          </w:tcPr>
          <w:p w:rsidR="00F6329E" w:rsidRDefault="00F455A0">
            <w:pPr>
              <w:spacing w:after="40" w:line="288" w:lineRule="auto"/>
              <w:jc w:val="center"/>
            </w:pPr>
            <w:proofErr w:type="spellStart"/>
            <w:r>
              <w:rPr>
                <w:rFonts w:ascii="NanumSquareB" w:eastAsia="NanumSquareB" w:hAnsi="NanumSquareB"/>
                <w:b/>
                <w:color w:val="FFFFFF"/>
                <w:sz w:val="20"/>
              </w:rPr>
              <w:t>저장</w:t>
            </w:r>
            <w:proofErr w:type="spellEnd"/>
            <w:r>
              <w:rPr>
                <w:rFonts w:ascii="NanumSquareB" w:eastAsia="NanumSquareB" w:hAnsi="NanumSquareB"/>
                <w:b/>
                <w:color w:val="FFFFFF"/>
                <w:sz w:val="20"/>
              </w:rPr>
              <w:t xml:space="preserve"> </w:t>
            </w:r>
            <w:proofErr w:type="spellStart"/>
            <w:r>
              <w:rPr>
                <w:rFonts w:ascii="NanumSquareB" w:eastAsia="NanumSquareB" w:hAnsi="NanumSquareB"/>
                <w:b/>
                <w:color w:val="FFFFFF"/>
                <w:sz w:val="20"/>
              </w:rPr>
              <w:t>항목</w:t>
            </w:r>
            <w:proofErr w:type="spellEnd"/>
          </w:p>
        </w:tc>
        <w:tc>
          <w:tcPr>
            <w:tcW w:w="3137" w:type="dxa"/>
            <w:shd w:val="clear" w:color="auto" w:fill="4F81BD"/>
            <w:tcMar>
              <w:top w:w="100" w:type="dxa"/>
              <w:left w:w="120" w:type="dxa"/>
              <w:bottom w:w="100" w:type="dxa"/>
              <w:right w:w="120" w:type="dxa"/>
            </w:tcMar>
            <w:vAlign w:val="center"/>
          </w:tcPr>
          <w:p w:rsidR="00F6329E" w:rsidRDefault="00F455A0">
            <w:pPr>
              <w:spacing w:after="40" w:line="288" w:lineRule="auto"/>
              <w:jc w:val="center"/>
            </w:pPr>
            <w:r>
              <w:rPr>
                <w:rFonts w:ascii="NanumSquareB" w:eastAsia="NanumSquareB" w:hAnsi="NanumSquareB"/>
                <w:b/>
                <w:color w:val="FFFFFF"/>
                <w:sz w:val="20"/>
              </w:rPr>
              <w:t>예시</w:t>
            </w:r>
          </w:p>
        </w:tc>
        <w:tc>
          <w:tcPr>
            <w:tcW w:w="3137" w:type="dxa"/>
            <w:shd w:val="clear" w:color="auto" w:fill="4F81BD"/>
            <w:tcMar>
              <w:top w:w="100" w:type="dxa"/>
              <w:left w:w="120" w:type="dxa"/>
              <w:bottom w:w="100" w:type="dxa"/>
              <w:right w:w="120" w:type="dxa"/>
            </w:tcMar>
            <w:vAlign w:val="center"/>
          </w:tcPr>
          <w:p w:rsidR="00F6329E" w:rsidRDefault="00F455A0">
            <w:pPr>
              <w:spacing w:after="40" w:line="288" w:lineRule="auto"/>
              <w:jc w:val="center"/>
            </w:pPr>
            <w:r>
              <w:rPr>
                <w:rFonts w:ascii="NanumSquareB" w:eastAsia="NanumSquareB" w:hAnsi="NanumSquareB"/>
                <w:b/>
                <w:color w:val="FFFFFF"/>
                <w:sz w:val="20"/>
              </w:rPr>
              <w:t>용도</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QID</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Q1036741</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gold entity 참조, KB direct lookup</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lastRenderedPageBreak/>
              <w:t>영어 label / alias</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soybean sprouts</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source span 정합성 확인 및 검색 키 생성</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목표 언어  label</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豆もやし</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Entity Memory의 기본 표기</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목표 언어 aliases</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豆モヤシ</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rPr>
                <w:lang w:eastAsia="ko-KR"/>
              </w:rPr>
            </w:pPr>
            <w:r>
              <w:rPr>
                <w:sz w:val="20"/>
                <w:lang w:eastAsia="ko-KR"/>
              </w:rPr>
              <w:t>bias 및 검증용 보조 후보</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entity type / description</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Food / 식재료</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rPr>
                <w:lang w:eastAsia="ko-KR"/>
              </w:rPr>
            </w:pPr>
            <w:r>
              <w:rPr>
                <w:sz w:val="20"/>
                <w:lang w:eastAsia="ko-KR"/>
              </w:rPr>
              <w:t>alias 필터링 및 문맥 정합성 점검</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normalized surface forms</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soybean sprouts, soybean-sprouts</w:t>
            </w:r>
          </w:p>
        </w:tc>
        <w:tc>
          <w:tcPr>
            <w:tcW w:w="3137" w:type="dxa"/>
            <w:shd w:val="clear" w:color="auto" w:fill="FFFFFF"/>
            <w:tcMar>
              <w:top w:w="85" w:type="dxa"/>
              <w:left w:w="120" w:type="dxa"/>
              <w:bottom w:w="85" w:type="dxa"/>
              <w:right w:w="120" w:type="dxa"/>
            </w:tcMar>
            <w:vAlign w:val="center"/>
          </w:tcPr>
          <w:p w:rsidR="00F6329E" w:rsidRDefault="00F455A0">
            <w:r>
              <w:t>보조 exact lookup용 인덱스</w:t>
            </w:r>
          </w:p>
        </w:tc>
      </w:tr>
      <w:tr w:rsidR="00F6329E">
        <w:trPr>
          <w:jc w:val="center"/>
        </w:trPr>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pPr>
            <w:r>
              <w:rPr>
                <w:sz w:val="20"/>
              </w:rPr>
              <w:t>popularity / availability</w:t>
            </w:r>
          </w:p>
        </w:tc>
        <w:tc>
          <w:tcPr>
            <w:tcW w:w="3137" w:type="dxa"/>
            <w:shd w:val="clear" w:color="auto" w:fill="F7FBFF"/>
            <w:tcMar>
              <w:top w:w="85" w:type="dxa"/>
              <w:left w:w="120" w:type="dxa"/>
              <w:bottom w:w="85" w:type="dxa"/>
              <w:right w:w="120" w:type="dxa"/>
            </w:tcMar>
            <w:vAlign w:val="center"/>
          </w:tcPr>
          <w:p w:rsidR="00F6329E" w:rsidRDefault="00F455A0">
            <w:pPr>
              <w:spacing w:after="40" w:line="288" w:lineRule="auto"/>
            </w:pPr>
            <w:r>
              <w:rPr>
                <w:sz w:val="20"/>
              </w:rPr>
              <w:t>edit history, target-lang 존재 여부</w:t>
            </w:r>
          </w:p>
        </w:tc>
        <w:tc>
          <w:tcPr>
            <w:tcW w:w="3137" w:type="dxa"/>
            <w:shd w:val="clear" w:color="auto" w:fill="FFFFFF"/>
            <w:tcMar>
              <w:top w:w="85" w:type="dxa"/>
              <w:left w:w="120" w:type="dxa"/>
              <w:bottom w:w="85" w:type="dxa"/>
              <w:right w:w="120" w:type="dxa"/>
            </w:tcMar>
            <w:vAlign w:val="center"/>
          </w:tcPr>
          <w:p w:rsidR="00F6329E" w:rsidRDefault="00F455A0">
            <w:pPr>
              <w:spacing w:after="40" w:line="288" w:lineRule="auto"/>
              <w:rPr>
                <w:lang w:eastAsia="ko-KR"/>
              </w:rPr>
            </w:pPr>
            <w:r>
              <w:rPr>
                <w:sz w:val="20"/>
                <w:lang w:eastAsia="ko-KR"/>
              </w:rPr>
              <w:t>candidate reranker 입력 특징, tie-break, 언어 가용성 검증</w:t>
            </w:r>
          </w:p>
        </w:tc>
      </w:tr>
    </w:tbl>
    <w:p w:rsidR="00F6329E" w:rsidRDefault="00F455A0">
      <w:pPr>
        <w:spacing w:after="80" w:line="324" w:lineRule="auto"/>
        <w:rPr>
          <w:lang w:eastAsia="ko-KR"/>
        </w:rPr>
      </w:pPr>
      <w:r>
        <w:rPr>
          <w:b/>
          <w:color w:val="1F4E79"/>
          <w:lang w:eastAsia="ko-KR"/>
        </w:rPr>
        <w:t>권장 구현은 다음과 같다.</w:t>
      </w:r>
    </w:p>
    <w:p w:rsidR="00F6329E" w:rsidRDefault="00F455A0">
      <w:pPr>
        <w:pStyle w:val="a0"/>
        <w:spacing w:after="40" w:line="300" w:lineRule="auto"/>
        <w:ind w:left="283" w:hanging="142"/>
      </w:pPr>
      <w:proofErr w:type="spellStart"/>
      <w:r>
        <w:t>qid_index</w:t>
      </w:r>
      <w:proofErr w:type="spellEnd"/>
      <w:r>
        <w:t xml:space="preserve">: </w:t>
      </w:r>
      <w:proofErr w:type="spellStart"/>
      <w:r>
        <w:t>QID를</w:t>
      </w:r>
      <w:proofErr w:type="spellEnd"/>
      <w:r>
        <w:t xml:space="preserve"> </w:t>
      </w:r>
      <w:proofErr w:type="spellStart"/>
      <w:r>
        <w:t>key로</w:t>
      </w:r>
      <w:proofErr w:type="spellEnd"/>
      <w:r>
        <w:t xml:space="preserve"> </w:t>
      </w:r>
      <w:proofErr w:type="spellStart"/>
      <w:r>
        <w:t>하여</w:t>
      </w:r>
      <w:proofErr w:type="spellEnd"/>
      <w:r>
        <w:t xml:space="preserve">  target, aliases, type, description을 즉시 조회하는 주경로</w:t>
      </w:r>
    </w:p>
    <w:p w:rsidR="00F6329E" w:rsidRDefault="00F455A0">
      <w:pPr>
        <w:pStyle w:val="a0"/>
        <w:spacing w:after="40" w:line="300" w:lineRule="auto"/>
        <w:ind w:left="283" w:hanging="142"/>
      </w:pPr>
      <w:r>
        <w:t>surface_index: 정규화된 영어 label/alias를 key로 하여 QID 후보를 exact match로 반환하는 보조경로</w:t>
      </w:r>
    </w:p>
    <w:p w:rsidR="00F6329E" w:rsidRDefault="00F455A0">
      <w:pPr>
        <w:pStyle w:val="a0"/>
        <w:spacing w:after="40" w:line="300" w:lineRule="auto"/>
        <w:ind w:left="283" w:hanging="142"/>
        <w:rPr>
          <w:lang w:eastAsia="ko-KR"/>
        </w:rPr>
      </w:pPr>
      <w:proofErr w:type="spellStart"/>
      <w:r>
        <w:rPr>
          <w:lang w:eastAsia="ko-KR"/>
        </w:rPr>
        <w:t>language_availability</w:t>
      </w:r>
      <w:proofErr w:type="spellEnd"/>
      <w:r>
        <w:rPr>
          <w:lang w:eastAsia="ko-KR"/>
        </w:rPr>
        <w:t xml:space="preserve"> flag: 목표 언어에 번역이 존재하는 엔티티만 검색 결과로 사용</w:t>
      </w:r>
    </w:p>
    <w:p w:rsidR="00F6329E" w:rsidRDefault="00F455A0">
      <w:pPr>
        <w:pStyle w:val="a0"/>
        <w:spacing w:after="40" w:line="300" w:lineRule="auto"/>
        <w:ind w:left="283" w:hanging="142"/>
      </w:pPr>
      <w:r>
        <w:t xml:space="preserve">popularity score: 동일한 surface를 공유하는 후보가 있을 때 candidate reranker의 </w:t>
      </w:r>
      <w:proofErr w:type="spellStart"/>
      <w:r>
        <w:t>입력</w:t>
      </w:r>
      <w:proofErr w:type="spellEnd"/>
      <w:r>
        <w:t xml:space="preserve"> </w:t>
      </w:r>
      <w:proofErr w:type="spellStart"/>
      <w:r>
        <w:t>특징</w:t>
      </w:r>
      <w:proofErr w:type="spellEnd"/>
      <w:r>
        <w:t xml:space="preserve"> 및 tie-</w:t>
      </w:r>
      <w:proofErr w:type="spellStart"/>
      <w:r>
        <w:t>break에</w:t>
      </w:r>
      <w:proofErr w:type="spellEnd"/>
      <w:r>
        <w:t xml:space="preserve"> </w:t>
      </w:r>
      <w:proofErr w:type="spellStart"/>
      <w:r>
        <w:t>사용</w:t>
      </w:r>
      <w:proofErr w:type="spellEnd"/>
    </w:p>
    <w:p w:rsidR="00F6329E" w:rsidRDefault="00F455A0">
      <w:pPr>
        <w:pStyle w:val="1"/>
        <w:spacing w:before="200" w:after="120" w:line="264" w:lineRule="auto"/>
        <w:rPr>
          <w:lang w:eastAsia="ko-KR"/>
        </w:rPr>
      </w:pPr>
      <w:r>
        <w:rPr>
          <w:lang w:eastAsia="ko-KR"/>
        </w:rPr>
        <w:t xml:space="preserve">5. </w:t>
      </w:r>
      <w:r>
        <w:rPr>
          <w:lang w:eastAsia="ko-KR"/>
        </w:rPr>
        <w:t>엔티티</w:t>
      </w:r>
      <w:r>
        <w:rPr>
          <w:lang w:eastAsia="ko-KR"/>
        </w:rPr>
        <w:t xml:space="preserve"> </w:t>
      </w:r>
      <w:r>
        <w:rPr>
          <w:lang w:eastAsia="ko-KR"/>
        </w:rPr>
        <w:t>확보</w:t>
      </w:r>
      <w:r>
        <w:rPr>
          <w:lang w:eastAsia="ko-KR"/>
        </w:rPr>
        <w:t xml:space="preserve"> </w:t>
      </w:r>
      <w:r>
        <w:rPr>
          <w:lang w:eastAsia="ko-KR"/>
        </w:rPr>
        <w:t>계층</w:t>
      </w:r>
      <w:r>
        <w:rPr>
          <w:lang w:eastAsia="ko-KR"/>
        </w:rPr>
        <w:t xml:space="preserve">: QID </w:t>
      </w:r>
      <w:r>
        <w:rPr>
          <w:lang w:eastAsia="ko-KR"/>
        </w:rPr>
        <w:t>기준</w:t>
      </w:r>
      <w:r>
        <w:rPr>
          <w:lang w:eastAsia="ko-KR"/>
        </w:rPr>
        <w:t xml:space="preserve"> </w:t>
      </w:r>
      <w:r>
        <w:rPr>
          <w:lang w:eastAsia="ko-KR"/>
        </w:rPr>
        <w:t>조회가</w:t>
      </w:r>
      <w:r>
        <w:rPr>
          <w:lang w:eastAsia="ko-KR"/>
        </w:rPr>
        <w:t xml:space="preserve"> </w:t>
      </w:r>
      <w:r>
        <w:rPr>
          <w:lang w:eastAsia="ko-KR"/>
        </w:rPr>
        <w:t>기본</w:t>
      </w:r>
      <w:r>
        <w:rPr>
          <w:lang w:eastAsia="ko-KR"/>
        </w:rPr>
        <w:t xml:space="preserve">, SALT </w:t>
      </w:r>
      <w:r>
        <w:rPr>
          <w:lang w:eastAsia="ko-KR"/>
        </w:rPr>
        <w:t>검색은</w:t>
      </w:r>
      <w:r>
        <w:rPr>
          <w:lang w:eastAsia="ko-KR"/>
        </w:rPr>
        <w:t xml:space="preserve"> </w:t>
      </w:r>
      <w:r>
        <w:rPr>
          <w:lang w:eastAsia="ko-KR"/>
        </w:rPr>
        <w:t>보조</w:t>
      </w:r>
    </w:p>
    <w:p w:rsidR="00F6329E" w:rsidRDefault="00F455A0">
      <w:pPr>
        <w:spacing w:after="120" w:line="324" w:lineRule="auto"/>
        <w:rPr>
          <w:lang w:eastAsia="ko-KR"/>
        </w:rPr>
      </w:pPr>
      <w:r>
        <w:rPr>
          <w:lang w:eastAsia="ko-KR"/>
        </w:rPr>
        <w:t xml:space="preserve">공식 EA-MT 검증·테스트 데이터는 </w:t>
      </w:r>
      <w:proofErr w:type="spellStart"/>
      <w:r>
        <w:rPr>
          <w:lang w:eastAsia="ko-KR"/>
        </w:rPr>
        <w:t>wikidata_id</w:t>
      </w:r>
      <w:proofErr w:type="spellEnd"/>
      <w:r>
        <w:rPr>
          <w:lang w:eastAsia="ko-KR"/>
        </w:rPr>
        <w:t xml:space="preserve">가 주어지므로, 추론 시 엔티티 확보의 기본 방식은 QID 기준 고정 조회이다. 즉, 모델이 문장 전체에서 정답 엔티티를 다시 추측하게 하지 않고, 이미 주어진 QID를 기준점처럼 잡고 해당 엔티티의 target label, alias, type을 바로 불러온다. </w:t>
      </w:r>
      <w:r w:rsidRPr="00F44FD2">
        <w:rPr>
          <w:strike/>
          <w:lang w:eastAsia="ko-KR"/>
        </w:rPr>
        <w:t>SALT식 문자열 검색은 QID가 없는 일반 문장, 추가 엔티티 탐색, 학습 시 source span 정렬에 한해 보조적으로 사용한다</w:t>
      </w:r>
      <w:r>
        <w:rPr>
          <w:lang w:eastAsia="ko-KR"/>
        </w:rPr>
        <w:t>.</w:t>
      </w:r>
    </w:p>
    <w:p w:rsidR="00F6329E" w:rsidRDefault="00F455A0">
      <w:pPr>
        <w:spacing w:after="40" w:line="300" w:lineRule="auto"/>
        <w:ind w:left="255" w:hanging="142"/>
        <w:rPr>
          <w:lang w:eastAsia="ko-KR"/>
        </w:rPr>
      </w:pPr>
      <w:r>
        <w:rPr>
          <w:lang w:eastAsia="ko-KR"/>
        </w:rPr>
        <w:t>기본 경로(공식 평가 기준)</w:t>
      </w:r>
    </w:p>
    <w:p w:rsidR="00F6329E" w:rsidRDefault="00F455A0">
      <w:pPr>
        <w:spacing w:after="40" w:line="300" w:lineRule="auto"/>
        <w:ind w:left="255" w:hanging="142"/>
      </w:pPr>
      <w:r>
        <w:t xml:space="preserve">1. </w:t>
      </w:r>
      <w:proofErr w:type="spellStart"/>
      <w:r>
        <w:t>입력의</w:t>
      </w:r>
      <w:proofErr w:type="spellEnd"/>
      <w:r>
        <w:t xml:space="preserve"> </w:t>
      </w:r>
      <w:proofErr w:type="spellStart"/>
      <w:r>
        <w:t>wikidata_id를</w:t>
      </w:r>
      <w:proofErr w:type="spellEnd"/>
      <w:r>
        <w:t xml:space="preserve"> </w:t>
      </w:r>
      <w:proofErr w:type="spellStart"/>
      <w:r>
        <w:t>이용해</w:t>
      </w:r>
      <w:proofErr w:type="spellEnd"/>
      <w:r>
        <w:t xml:space="preserve"> </w:t>
      </w:r>
      <w:proofErr w:type="spellStart"/>
      <w:r>
        <w:t>qid_index</w:t>
      </w:r>
      <w:proofErr w:type="gramStart"/>
      <w:r>
        <w:t>에서</w:t>
      </w:r>
      <w:proofErr w:type="spellEnd"/>
      <w:r>
        <w:t xml:space="preserve">  target</w:t>
      </w:r>
      <w:proofErr w:type="gramEnd"/>
      <w:r>
        <w:t xml:space="preserve">, aliases, type, </w:t>
      </w:r>
      <w:proofErr w:type="spellStart"/>
      <w:r>
        <w:t>description을</w:t>
      </w:r>
      <w:proofErr w:type="spellEnd"/>
      <w:r>
        <w:t xml:space="preserve"> </w:t>
      </w:r>
      <w:proofErr w:type="spellStart"/>
      <w:r>
        <w:t>조회</w:t>
      </w:r>
      <w:proofErr w:type="spellEnd"/>
      <w:r w:rsidR="00BE6484" w:rsidRPr="00BE6484">
        <w:t>(direct lookup)</w:t>
      </w:r>
      <w:proofErr w:type="spellStart"/>
      <w:r>
        <w:t>한다</w:t>
      </w:r>
      <w:proofErr w:type="spellEnd"/>
      <w:r>
        <w:t>.</w:t>
      </w:r>
      <w:r w:rsidR="004E2E43">
        <w:t xml:space="preserve"> </w:t>
      </w:r>
    </w:p>
    <w:p w:rsidR="00F6329E" w:rsidRDefault="00F455A0">
      <w:pPr>
        <w:spacing w:after="40" w:line="300" w:lineRule="auto"/>
        <w:ind w:left="255" w:hanging="142"/>
      </w:pPr>
      <w:r>
        <w:t xml:space="preserve">2. </w:t>
      </w:r>
      <w:proofErr w:type="spellStart"/>
      <w:r>
        <w:t>필요하면</w:t>
      </w:r>
      <w:proofErr w:type="spellEnd"/>
      <w:r>
        <w:t xml:space="preserve"> </w:t>
      </w:r>
      <w:proofErr w:type="spellStart"/>
      <w:r>
        <w:t>영어</w:t>
      </w:r>
      <w:proofErr w:type="spellEnd"/>
      <w:r>
        <w:t xml:space="preserve"> </w:t>
      </w:r>
      <w:proofErr w:type="spellStart"/>
      <w:r>
        <w:t>label과</w:t>
      </w:r>
      <w:proofErr w:type="spellEnd"/>
      <w:r>
        <w:t xml:space="preserve"> </w:t>
      </w:r>
      <w:proofErr w:type="spellStart"/>
      <w:r>
        <w:t>alias를</w:t>
      </w:r>
      <w:proofErr w:type="spellEnd"/>
      <w:r>
        <w:t xml:space="preserve"> source와 longest-match로 맞춰 source span을 정렬한다.</w:t>
      </w:r>
    </w:p>
    <w:p w:rsidR="00F6329E" w:rsidRDefault="00F455A0">
      <w:pPr>
        <w:spacing w:after="40" w:line="300" w:lineRule="auto"/>
        <w:ind w:left="255" w:hanging="142"/>
        <w:rPr>
          <w:lang w:eastAsia="ko-KR"/>
        </w:rPr>
      </w:pPr>
      <w:r>
        <w:rPr>
          <w:lang w:eastAsia="ko-KR"/>
        </w:rPr>
        <w:t>3. 정렬된 span과 target 표기를 묶어 Entity Memory를 만든다.</w:t>
      </w:r>
    </w:p>
    <w:p w:rsidR="00F6329E" w:rsidRDefault="00F455A0">
      <w:pPr>
        <w:spacing w:after="40" w:line="300" w:lineRule="auto"/>
        <w:ind w:left="255" w:hanging="142"/>
        <w:rPr>
          <w:lang w:eastAsia="ko-KR"/>
        </w:rPr>
      </w:pPr>
      <w:r>
        <w:rPr>
          <w:lang w:eastAsia="ko-KR"/>
        </w:rPr>
        <w:t xml:space="preserve">4. 같은 문장에 추가 엔티티가 더 있을 때만 </w:t>
      </w:r>
      <w:proofErr w:type="spellStart"/>
      <w:r>
        <w:rPr>
          <w:lang w:eastAsia="ko-KR"/>
        </w:rPr>
        <w:t>surface_index</w:t>
      </w:r>
      <w:proofErr w:type="spellEnd"/>
      <w:r>
        <w:rPr>
          <w:lang w:eastAsia="ko-KR"/>
        </w:rPr>
        <w:t xml:space="preserve"> 검색을 보조적으로 수행한다.</w:t>
      </w:r>
    </w:p>
    <w:p w:rsidR="00F6329E" w:rsidRPr="004E2E43" w:rsidRDefault="00F455A0">
      <w:pPr>
        <w:spacing w:after="40" w:line="300" w:lineRule="auto"/>
        <w:ind w:left="255" w:hanging="142"/>
        <w:rPr>
          <w:strike/>
          <w:lang w:eastAsia="ko-KR"/>
        </w:rPr>
      </w:pPr>
      <w:r w:rsidRPr="004E2E43">
        <w:rPr>
          <w:strike/>
          <w:lang w:eastAsia="ko-KR"/>
        </w:rPr>
        <w:t>5. QID가 전혀 없는 일반 환경에서만 SALT의 n-gram exact match 검색을 주경로로 사용한다.</w:t>
      </w:r>
    </w:p>
    <w:p w:rsidR="00F6329E" w:rsidRDefault="00F455A0">
      <w:pPr>
        <w:spacing w:after="120" w:line="324" w:lineRule="auto"/>
        <w:rPr>
          <w:lang w:eastAsia="ko-KR"/>
        </w:rPr>
      </w:pPr>
      <w:r>
        <w:rPr>
          <w:lang w:eastAsia="ko-KR"/>
        </w:rPr>
        <w:t xml:space="preserve">학습 단계에서는 gold QID 리스트를 알고 있으므로, 각 QID에 대해 direct lookup을 수행한 뒤 영어 label과 alias로 source span alignment를 시도하면 mention span이 없는 데이터를 약한 supervision으로 활용할 수 있다. </w:t>
      </w:r>
    </w:p>
    <w:tbl>
      <w:tblPr>
        <w:tblW w:w="8958" w:type="dxa"/>
        <w:jc w:val="center"/>
        <w:tblBorders>
          <w:top w:val="single" w:sz="8" w:space="0" w:color="E6C46A"/>
          <w:left w:val="single" w:sz="8" w:space="0" w:color="E6C46A"/>
          <w:bottom w:val="single" w:sz="8" w:space="0" w:color="E6C46A"/>
          <w:right w:val="single" w:sz="8" w:space="0" w:color="E6C46A"/>
          <w:insideH w:val="single" w:sz="8" w:space="0" w:color="E6C46A"/>
          <w:insideV w:val="single" w:sz="8" w:space="0" w:color="E6C46A"/>
        </w:tblBorders>
        <w:tblLayout w:type="fixed"/>
        <w:tblLook w:val="04A0" w:firstRow="1" w:lastRow="0" w:firstColumn="1" w:lastColumn="0" w:noHBand="0" w:noVBand="1"/>
      </w:tblPr>
      <w:tblGrid>
        <w:gridCol w:w="8958"/>
      </w:tblGrid>
      <w:tr w:rsidR="00F6329E">
        <w:trPr>
          <w:jc w:val="center"/>
        </w:trPr>
        <w:tc>
          <w:tcPr>
            <w:tcW w:w="9412" w:type="dxa"/>
            <w:shd w:val="clear" w:color="auto" w:fill="FFF8E8"/>
            <w:tcMar>
              <w:top w:w="130" w:type="dxa"/>
              <w:left w:w="160" w:type="dxa"/>
              <w:bottom w:w="130" w:type="dxa"/>
              <w:right w:w="160" w:type="dxa"/>
            </w:tcMar>
          </w:tcPr>
          <w:p w:rsidR="00F6329E" w:rsidRDefault="00F455A0">
            <w:r>
              <w:rPr>
                <w:lang w:eastAsia="ko-KR"/>
              </w:rPr>
              <w:t>후보 선택 원칙</w:t>
            </w:r>
            <w:r>
              <w:rPr>
                <w:lang w:eastAsia="ko-KR"/>
              </w:rPr>
              <w:br/>
              <w:t>• 공식 평가에서는 QID의 canonical target을 강한 prior로 둔다.</w:t>
            </w:r>
            <w:r>
              <w:rPr>
                <w:lang w:eastAsia="ko-KR"/>
              </w:rPr>
              <w:br/>
              <w:t xml:space="preserve">• candidate reranker가 source 문맥, surface overlap, type·description, popularity, </w:t>
            </w:r>
            <w:r>
              <w:rPr>
                <w:lang w:eastAsia="ko-KR"/>
              </w:rPr>
              <w:lastRenderedPageBreak/>
              <w:t>alias/ambiguity 통계를 함께 점수화한다.</w:t>
            </w:r>
            <w:r>
              <w:rPr>
                <w:lang w:eastAsia="ko-KR"/>
              </w:rPr>
              <w:br/>
              <w:t>• reranker가 고른 top-1 candidate만 Entity Memory 본문에 넣고, 추가 alias는 bias와 검증용 보조 후보로만 제한한다.</w:t>
            </w:r>
            <w:r>
              <w:rPr>
                <w:lang w:eastAsia="ko-KR"/>
              </w:rPr>
              <w:br/>
              <w:t xml:space="preserve">• </w:t>
            </w:r>
            <w:r w:rsidRPr="00B85CF7">
              <w:rPr>
                <w:strike/>
                <w:lang w:eastAsia="ko-KR"/>
              </w:rPr>
              <w:t>QID가 없을 때는 surface_index에서 모인 entity candidates까지 포함해 같은 기준으로 rerank한다.</w:t>
            </w:r>
          </w:p>
        </w:tc>
      </w:tr>
    </w:tbl>
    <w:p w:rsidR="00F6329E" w:rsidRDefault="00F455A0">
      <w:pPr>
        <w:pStyle w:val="1"/>
        <w:spacing w:before="200" w:after="120" w:line="264" w:lineRule="auto"/>
      </w:pPr>
      <w:r>
        <w:lastRenderedPageBreak/>
        <w:t xml:space="preserve">6. </w:t>
      </w:r>
      <w:r>
        <w:t>명시적</w:t>
      </w:r>
      <w:r>
        <w:t xml:space="preserve"> </w:t>
      </w:r>
      <w:r>
        <w:t>지식</w:t>
      </w:r>
      <w:r>
        <w:t xml:space="preserve"> </w:t>
      </w:r>
      <w:proofErr w:type="gramStart"/>
      <w:r>
        <w:t>주입</w:t>
      </w:r>
      <w:r>
        <w:t>(</w:t>
      </w:r>
      <w:proofErr w:type="gramEnd"/>
      <w:r>
        <w:t xml:space="preserve">explicit knowledge integration): Entity </w:t>
      </w:r>
      <w:r w:rsidR="007226AA" w:rsidRPr="007226AA">
        <w:rPr>
          <w:rFonts w:eastAsia="맑은 고딕" w:cstheme="majorHAnsi"/>
          <w:lang w:eastAsia="ko-KR"/>
        </w:rPr>
        <w:t>Memory</w:t>
      </w:r>
    </w:p>
    <w:p w:rsidR="00F6329E" w:rsidRDefault="00F455A0">
      <w:pPr>
        <w:spacing w:after="120" w:line="324" w:lineRule="auto"/>
        <w:rPr>
          <w:lang w:eastAsia="ko-KR"/>
        </w:rPr>
      </w:pPr>
      <w:r>
        <w:rPr>
          <w:lang w:eastAsia="ko-KR"/>
        </w:rPr>
        <w:t>모델에게 ‘이 문장에서 이 표현은 이런 표기로 번역하라’고 눈에 보이게 알려주는 입력 블록이다. 핵심은 단순히 어떤 QID인지 알려주는 수준을 넘어서, retrieval 단계에서 모인 후보들 중 candidate reranker가 어떤 표기를 top-1으로 골랐는지까지 함께 반영하는 것이다.</w:t>
      </w:r>
    </w:p>
    <w:p w:rsidR="00F6329E" w:rsidRDefault="00F455A0">
      <w:pPr>
        <w:spacing w:after="80" w:line="324" w:lineRule="auto"/>
        <w:rPr>
          <w:lang w:eastAsia="ko-KR"/>
        </w:rPr>
      </w:pPr>
      <w:r>
        <w:rPr>
          <w:b/>
          <w:color w:val="1F4E79"/>
          <w:lang w:eastAsia="ko-KR"/>
        </w:rPr>
        <w:t>권장 입력 포맷은 아래와 같다.</w:t>
      </w:r>
    </w:p>
    <w:tbl>
      <w:tblPr>
        <w:tblW w:w="8958"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8958"/>
      </w:tblGrid>
      <w:tr w:rsidR="00F6329E">
        <w:trPr>
          <w:jc w:val="center"/>
        </w:trPr>
        <w:tc>
          <w:tcPr>
            <w:tcW w:w="9412" w:type="dxa"/>
            <w:shd w:val="clear" w:color="auto" w:fill="F7F7F7"/>
            <w:tcMar>
              <w:top w:w="120" w:type="dxa"/>
              <w:left w:w="160" w:type="dxa"/>
              <w:bottom w:w="120" w:type="dxa"/>
              <w:right w:w="160" w:type="dxa"/>
            </w:tcMar>
          </w:tcPr>
          <w:p w:rsidR="00F6329E" w:rsidRDefault="00F455A0">
            <w:pPr>
              <w:spacing w:after="0"/>
            </w:pPr>
            <w:r>
              <w:rPr>
                <w:rFonts w:ascii="NanumGothicCoding" w:eastAsia="NanumGothicCoding" w:hAnsi="NanumGothicCoding"/>
                <w:sz w:val="19"/>
              </w:rPr>
              <w:t>[TASK]</w:t>
            </w:r>
            <w:r>
              <w:br/>
            </w:r>
            <w:r>
              <w:rPr>
                <w:rFonts w:ascii="NanumGothicCoding" w:eastAsia="NanumGothicCoding" w:hAnsi="NanumGothicCoding"/>
                <w:sz w:val="19"/>
              </w:rPr>
              <w:t>Translate the sentence into Japanese naturally.</w:t>
            </w:r>
            <w:r>
              <w:br/>
            </w:r>
            <w:r>
              <w:br/>
            </w:r>
            <w:r>
              <w:rPr>
                <w:rFonts w:ascii="NanumGothicCoding" w:eastAsia="NanumGothicCoding" w:hAnsi="NanumGothicCoding"/>
                <w:sz w:val="19"/>
              </w:rPr>
              <w:t>[ENTITY MEMORY]</w:t>
            </w:r>
            <w:r>
              <w:br/>
            </w:r>
            <w:r>
              <w:rPr>
                <w:rFonts w:ascii="NanumGothicCoding" w:eastAsia="NanumGothicCoding" w:hAnsi="NanumGothicCoding"/>
                <w:sz w:val="19"/>
              </w:rPr>
              <w:t xml:space="preserve">- </w:t>
            </w:r>
            <w:proofErr w:type="spellStart"/>
            <w:r>
              <w:rPr>
                <w:rFonts w:ascii="NanumGothicCoding" w:eastAsia="NanumGothicCoding" w:hAnsi="NanumGothicCoding"/>
                <w:sz w:val="19"/>
              </w:rPr>
              <w:t>source_span</w:t>
            </w:r>
            <w:proofErr w:type="spellEnd"/>
            <w:r>
              <w:rPr>
                <w:rFonts w:ascii="NanumGothicCoding" w:eastAsia="NanumGothicCoding" w:hAnsi="NanumGothicCoding"/>
                <w:sz w:val="19"/>
              </w:rPr>
              <w:t>: soybean sprouts</w:t>
            </w:r>
            <w:r>
              <w:br/>
            </w:r>
            <w:r>
              <w:rPr>
                <w:rFonts w:ascii="NanumGothicCoding" w:eastAsia="NanumGothicCoding" w:hAnsi="NanumGothicCoding"/>
                <w:sz w:val="19"/>
              </w:rPr>
              <w:t xml:space="preserve">  </w:t>
            </w:r>
            <w:proofErr w:type="spellStart"/>
            <w:r>
              <w:rPr>
                <w:rFonts w:ascii="NanumGothicCoding" w:eastAsia="NanumGothicCoding" w:hAnsi="NanumGothicCoding"/>
                <w:sz w:val="19"/>
              </w:rPr>
              <w:t>qid</w:t>
            </w:r>
            <w:proofErr w:type="spellEnd"/>
            <w:r>
              <w:rPr>
                <w:rFonts w:ascii="NanumGothicCoding" w:eastAsia="NanumGothicCoding" w:hAnsi="NanumGothicCoding"/>
                <w:sz w:val="19"/>
              </w:rPr>
              <w:t>: Q1036741</w:t>
            </w:r>
            <w:r>
              <w:br/>
            </w:r>
            <w:r>
              <w:rPr>
                <w:rFonts w:ascii="NanumGothicCoding" w:eastAsia="NanumGothicCoding" w:hAnsi="NanumGothicCoding"/>
                <w:sz w:val="19"/>
              </w:rPr>
              <w:t xml:space="preserve">  _target: </w:t>
            </w:r>
            <w:proofErr w:type="spellStart"/>
            <w:r>
              <w:rPr>
                <w:rFonts w:ascii="NanumGothicCoding" w:eastAsia="NanumGothicCoding" w:hAnsi="NanumGothicCoding"/>
                <w:sz w:val="19"/>
              </w:rPr>
              <w:t>豆もやし</w:t>
            </w:r>
            <w:proofErr w:type="spellEnd"/>
            <w:r>
              <w:br/>
            </w:r>
            <w:r>
              <w:rPr>
                <w:rFonts w:ascii="NanumGothicCoding" w:eastAsia="NanumGothicCoding" w:hAnsi="NanumGothicCoding"/>
                <w:sz w:val="19"/>
              </w:rPr>
              <w:t xml:space="preserve">  </w:t>
            </w:r>
            <w:proofErr w:type="spellStart"/>
            <w:r>
              <w:rPr>
                <w:rFonts w:ascii="NanumGothicCoding" w:eastAsia="NanumGothicCoding" w:hAnsi="NanumGothicCoding"/>
                <w:sz w:val="19"/>
              </w:rPr>
              <w:t>alias_candidates</w:t>
            </w:r>
            <w:proofErr w:type="spellEnd"/>
            <w:r>
              <w:rPr>
                <w:rFonts w:ascii="NanumGothicCoding" w:eastAsia="NanumGothicCoding" w:hAnsi="NanumGothicCoding"/>
                <w:sz w:val="19"/>
              </w:rPr>
              <w:t xml:space="preserve">: </w:t>
            </w:r>
            <w:proofErr w:type="spellStart"/>
            <w:r>
              <w:rPr>
                <w:rFonts w:ascii="NanumGothicCoding" w:eastAsia="NanumGothicCoding" w:hAnsi="NanumGothicCoding"/>
                <w:sz w:val="19"/>
              </w:rPr>
              <w:t>豆モヤシ</w:t>
            </w:r>
            <w:proofErr w:type="spellEnd"/>
            <w:r>
              <w:br/>
            </w:r>
            <w:r>
              <w:rPr>
                <w:rFonts w:ascii="NanumGothicCoding" w:eastAsia="NanumGothicCoding" w:hAnsi="NanumGothicCoding"/>
                <w:sz w:val="19"/>
              </w:rPr>
              <w:t xml:space="preserve">  </w:t>
            </w:r>
            <w:proofErr w:type="spellStart"/>
            <w:r>
              <w:rPr>
                <w:rFonts w:ascii="NanumGothicCoding" w:eastAsia="NanumGothicCoding" w:hAnsi="NanumGothicCoding"/>
                <w:sz w:val="19"/>
              </w:rPr>
              <w:t>entity_type</w:t>
            </w:r>
            <w:proofErr w:type="spellEnd"/>
            <w:r>
              <w:rPr>
                <w:rFonts w:ascii="NanumGothicCoding" w:eastAsia="NanumGothicCoding" w:hAnsi="NanumGothicCoding"/>
                <w:sz w:val="19"/>
              </w:rPr>
              <w:t>: Food</w:t>
            </w:r>
            <w:r>
              <w:br/>
            </w:r>
            <w:r>
              <w:br/>
            </w:r>
            <w:r>
              <w:rPr>
                <w:rFonts w:ascii="NanumGothicCoding" w:eastAsia="NanumGothicCoding" w:hAnsi="NanumGothicCoding"/>
                <w:sz w:val="19"/>
              </w:rPr>
              <w:t>[SOURCE]</w:t>
            </w:r>
            <w:r>
              <w:br/>
            </w:r>
            <w:r>
              <w:rPr>
                <w:rFonts w:ascii="NanumGothicCoding" w:eastAsia="NanumGothicCoding" w:hAnsi="NanumGothicCoding"/>
                <w:sz w:val="19"/>
              </w:rPr>
              <w:t>Are soybean sprouts a common ingredient in Asian cuisine?</w:t>
            </w:r>
          </w:p>
        </w:tc>
      </w:tr>
    </w:tbl>
    <w:p w:rsidR="00F6329E" w:rsidRDefault="00F455A0">
      <w:pPr>
        <w:spacing w:after="120" w:line="324" w:lineRule="auto"/>
        <w:rPr>
          <w:lang w:eastAsia="ko-KR"/>
        </w:rPr>
      </w:pPr>
      <w:r>
        <w:rPr>
          <w:lang w:eastAsia="ko-KR"/>
        </w:rPr>
        <w:t xml:space="preserve">이 구조를 사용하면 </w:t>
      </w:r>
      <w:proofErr w:type="spellStart"/>
      <w:r>
        <w:rPr>
          <w:lang w:eastAsia="ko-KR"/>
        </w:rPr>
        <w:t>LoRA</w:t>
      </w:r>
      <w:proofErr w:type="spellEnd"/>
      <w:r>
        <w:rPr>
          <w:lang w:eastAsia="ko-KR"/>
        </w:rPr>
        <w:t>가 학습해야 하는 것은 ‘엔티티 사실 자체를 암기하는 일’보다 ‘주어진 엔티티 메모리를 자연스럽게 번역문에 반영하는 법’이 된다. 또한 공식 평가처럼 QID가 주어진 경우에는 더 안정적인 memory를 만들 수 있고, QID가 없는 일반 환경에서도 surface retrieval을 통해 같은 포맷으로 확장할 수 있다.</w:t>
      </w:r>
    </w:p>
    <w:p w:rsidR="00F6329E" w:rsidRDefault="00F455A0">
      <w:pPr>
        <w:pStyle w:val="1"/>
        <w:spacing w:before="200" w:after="120" w:line="264" w:lineRule="auto"/>
        <w:rPr>
          <w:lang w:eastAsia="ko-KR"/>
        </w:rPr>
      </w:pPr>
      <w:r>
        <w:rPr>
          <w:rFonts w:ascii="NanumSquareB" w:eastAsia="NanumSquareB" w:hAnsi="NanumSquareB"/>
          <w:lang w:eastAsia="ko-KR"/>
        </w:rPr>
        <w:t>7. 모델 학습 설계</w:t>
      </w:r>
    </w:p>
    <w:p w:rsidR="00F6329E" w:rsidRDefault="00F455A0">
      <w:pPr>
        <w:spacing w:after="120" w:line="324" w:lineRule="auto"/>
        <w:rPr>
          <w:lang w:eastAsia="ko-KR"/>
        </w:rPr>
      </w:pPr>
      <w:r>
        <w:rPr>
          <w:lang w:eastAsia="ko-KR"/>
        </w:rPr>
        <w:t xml:space="preserve">기본 번역기는 Qwen2.5-Instruct-7B이고, 태스크 적응은 </w:t>
      </w:r>
      <w:proofErr w:type="spellStart"/>
      <w:r>
        <w:rPr>
          <w:lang w:eastAsia="ko-KR"/>
        </w:rPr>
        <w:t>LoRA</w:t>
      </w:r>
      <w:proofErr w:type="spellEnd"/>
      <w:r>
        <w:rPr>
          <w:lang w:eastAsia="ko-KR"/>
        </w:rPr>
        <w:t>로 수행한다. 다국어 학습은 유지하되, 학습 샘플을 ‘memory 없는 일반 번역’과 ‘memory가 포함된 entity-aware 번역’</w:t>
      </w:r>
      <w:proofErr w:type="spellStart"/>
      <w:r>
        <w:rPr>
          <w:lang w:eastAsia="ko-KR"/>
        </w:rPr>
        <w:t>으로</w:t>
      </w:r>
      <w:proofErr w:type="spellEnd"/>
      <w:r>
        <w:rPr>
          <w:lang w:eastAsia="ko-KR"/>
        </w:rPr>
        <w:t xml:space="preserve"> 혼합하여 모델이 두 상황 모두에 견고하도록 만든다.</w:t>
      </w:r>
    </w:p>
    <w:p w:rsidR="00F6329E" w:rsidRDefault="00F455A0">
      <w:pPr>
        <w:pStyle w:val="a0"/>
        <w:spacing w:after="40" w:line="300" w:lineRule="auto"/>
        <w:ind w:left="283" w:hanging="142"/>
      </w:pPr>
      <w:proofErr w:type="spellStart"/>
      <w:r>
        <w:t>기본</w:t>
      </w:r>
      <w:proofErr w:type="spellEnd"/>
      <w:r>
        <w:t xml:space="preserve"> </w:t>
      </w:r>
      <w:proofErr w:type="spellStart"/>
      <w:r>
        <w:t>모델</w:t>
      </w:r>
      <w:proofErr w:type="spellEnd"/>
      <w:r>
        <w:t>: Qwen2.5-Instruct-7B</w:t>
      </w:r>
    </w:p>
    <w:p w:rsidR="00F6329E" w:rsidRDefault="00F455A0">
      <w:pPr>
        <w:pStyle w:val="a0"/>
        <w:spacing w:after="40" w:line="300" w:lineRule="auto"/>
        <w:ind w:left="283" w:hanging="142"/>
      </w:pPr>
      <w:r>
        <w:t>적응 방식: LoRA fine-tuning</w:t>
      </w:r>
    </w:p>
    <w:p w:rsidR="00F6329E" w:rsidRDefault="00F455A0">
      <w:pPr>
        <w:pStyle w:val="a0"/>
        <w:spacing w:after="40" w:line="300" w:lineRule="auto"/>
        <w:ind w:left="283" w:hanging="142"/>
      </w:pPr>
      <w:r>
        <w:t>학습 언어: ar, de, es, fr, it, ja 등 다국어 공동 학습</w:t>
      </w:r>
    </w:p>
    <w:p w:rsidR="00F6329E" w:rsidRDefault="00F455A0">
      <w:pPr>
        <w:pStyle w:val="a0"/>
        <w:spacing w:after="40" w:line="300" w:lineRule="auto"/>
        <w:ind w:left="283" w:hanging="142"/>
      </w:pPr>
      <w:r>
        <w:t>기본 손실: 문장 단위 cross-entropy loss</w:t>
      </w:r>
    </w:p>
    <w:p w:rsidR="00F6329E" w:rsidRDefault="00F455A0">
      <w:pPr>
        <w:spacing w:after="80" w:line="324" w:lineRule="auto"/>
        <w:rPr>
          <w:lang w:eastAsia="ko-KR"/>
        </w:rPr>
      </w:pPr>
      <w:r>
        <w:rPr>
          <w:b/>
          <w:color w:val="1F4E79"/>
          <w:lang w:eastAsia="ko-KR"/>
        </w:rPr>
        <w:t>학습 샘플 구성은 다음과 같이 권장한다.</w:t>
      </w:r>
    </w:p>
    <w:p w:rsidR="00F6329E" w:rsidRDefault="00F455A0">
      <w:pPr>
        <w:spacing w:after="40" w:line="300" w:lineRule="auto"/>
        <w:ind w:left="255" w:hanging="142"/>
      </w:pPr>
      <w:r>
        <w:lastRenderedPageBreak/>
        <w:t>1. Plain translation prompt: 외부 memory 없이 일반 번역만 수행</w:t>
      </w:r>
    </w:p>
    <w:p w:rsidR="00F6329E" w:rsidRDefault="00F455A0">
      <w:pPr>
        <w:spacing w:after="40" w:line="300" w:lineRule="auto"/>
        <w:ind w:left="255" w:hanging="142"/>
      </w:pPr>
      <w:r>
        <w:t>2. Entity-memory prompt: gold QID 필터링을 거친 retrieval 결과를 memory로 주입</w:t>
      </w:r>
    </w:p>
    <w:p w:rsidR="00F6329E" w:rsidRDefault="00F455A0">
      <w:pPr>
        <w:spacing w:after="40" w:line="300" w:lineRule="auto"/>
        <w:ind w:left="255" w:hanging="142"/>
        <w:rPr>
          <w:lang w:eastAsia="ko-KR"/>
        </w:rPr>
      </w:pPr>
      <w:r>
        <w:rPr>
          <w:lang w:eastAsia="ko-KR"/>
        </w:rPr>
        <w:t>3. Noisy/empty memory sample: retrieval 실패 또는 KB 부족 상황을 모사하여 fallback robustness 확보</w:t>
      </w:r>
    </w:p>
    <w:p w:rsidR="00F6329E" w:rsidRDefault="00F455A0">
      <w:pPr>
        <w:spacing w:after="120" w:line="324" w:lineRule="auto"/>
        <w:rPr>
          <w:lang w:eastAsia="ko-KR"/>
        </w:rPr>
      </w:pPr>
      <w:r>
        <w:rPr>
          <w:lang w:eastAsia="ko-KR"/>
        </w:rPr>
        <w:t>특히 학습 데이터의 entities가 여러 개일 수 있으므로, 문장마다 QID별 memory entry를 모두 붙이되, target 중심으로 압축</w:t>
      </w:r>
      <w:r w:rsidR="007226AA">
        <w:rPr>
          <w:rFonts w:eastAsia="맑은 고딕"/>
          <w:lang w:eastAsia="ko-KR"/>
        </w:rPr>
        <w:t>한다</w:t>
      </w:r>
      <w:r w:rsidR="007226AA">
        <w:rPr>
          <w:rFonts w:eastAsia="맑은 고딕" w:hint="eastAsia"/>
          <w:lang w:eastAsia="ko-KR"/>
        </w:rPr>
        <w:t xml:space="preserve"> </w:t>
      </w:r>
      <w:r w:rsidR="007226AA">
        <w:rPr>
          <w:rFonts w:eastAsia="맑은 고딕"/>
          <w:lang w:eastAsia="ko-KR"/>
        </w:rPr>
        <w:t>(confidence</w:t>
      </w:r>
      <w:r w:rsidR="007226AA">
        <w:rPr>
          <w:rFonts w:eastAsia="맑은 고딕" w:hint="eastAsia"/>
          <w:lang w:eastAsia="ko-KR"/>
        </w:rPr>
        <w:t>가</w:t>
      </w:r>
      <w:r w:rsidR="007226AA">
        <w:rPr>
          <w:rFonts w:eastAsia="맑은 고딕" w:hint="eastAsia"/>
          <w:lang w:eastAsia="ko-KR"/>
        </w:rPr>
        <w:t xml:space="preserve"> </w:t>
      </w:r>
      <w:r w:rsidR="007226AA">
        <w:rPr>
          <w:rFonts w:eastAsia="맑은 고딕" w:hint="eastAsia"/>
          <w:lang w:eastAsia="ko-KR"/>
        </w:rPr>
        <w:t>높은</w:t>
      </w:r>
      <w:r w:rsidR="007226AA">
        <w:rPr>
          <w:rFonts w:eastAsia="맑은 고딕" w:hint="eastAsia"/>
          <w:lang w:eastAsia="ko-KR"/>
        </w:rPr>
        <w:t xml:space="preserve"> </w:t>
      </w:r>
      <w:r w:rsidR="007226AA">
        <w:rPr>
          <w:rFonts w:eastAsia="맑은 고딕" w:hint="eastAsia"/>
          <w:lang w:eastAsia="ko-KR"/>
        </w:rPr>
        <w:t>일부만</w:t>
      </w:r>
      <w:r w:rsidR="007226AA">
        <w:rPr>
          <w:rFonts w:eastAsia="맑은 고딕"/>
          <w:lang w:eastAsia="ko-KR"/>
        </w:rPr>
        <w:t>)</w:t>
      </w:r>
      <w:r>
        <w:rPr>
          <w:lang w:eastAsia="ko-KR"/>
        </w:rPr>
        <w:t>. 이 점은 SALT의 ‘후보를 많이 넣는 것보다 명확한 후보를 적게 넣는 것이 낫다’는 관찰과도 일치한다.</w:t>
      </w:r>
    </w:p>
    <w:p w:rsidR="00F6329E" w:rsidRDefault="00F455A0">
      <w:pPr>
        <w:pStyle w:val="1"/>
        <w:spacing w:before="200" w:after="120" w:line="264" w:lineRule="auto"/>
        <w:rPr>
          <w:lang w:eastAsia="ko-KR"/>
        </w:rPr>
      </w:pPr>
      <w:r>
        <w:rPr>
          <w:lang w:eastAsia="ko-KR"/>
        </w:rPr>
        <w:t xml:space="preserve">8. </w:t>
      </w:r>
      <w:r>
        <w:rPr>
          <w:lang w:eastAsia="ko-KR"/>
        </w:rPr>
        <w:t>추론</w:t>
      </w:r>
      <w:r>
        <w:rPr>
          <w:lang w:eastAsia="ko-KR"/>
        </w:rPr>
        <w:t xml:space="preserve"> </w:t>
      </w:r>
      <w:r>
        <w:rPr>
          <w:lang w:eastAsia="ko-KR"/>
        </w:rPr>
        <w:t>파이프라인</w:t>
      </w:r>
      <w:r>
        <w:rPr>
          <w:lang w:eastAsia="ko-KR"/>
        </w:rPr>
        <w:t>(</w:t>
      </w:r>
      <w:r>
        <w:rPr>
          <w:lang w:eastAsia="ko-KR"/>
        </w:rPr>
        <w:t>공식</w:t>
      </w:r>
      <w:r>
        <w:rPr>
          <w:lang w:eastAsia="ko-KR"/>
        </w:rPr>
        <w:t xml:space="preserve"> </w:t>
      </w:r>
      <w:r>
        <w:rPr>
          <w:lang w:eastAsia="ko-KR"/>
        </w:rPr>
        <w:t>평가용</w:t>
      </w:r>
      <w:r>
        <w:rPr>
          <w:lang w:eastAsia="ko-KR"/>
        </w:rPr>
        <w:t xml:space="preserve"> </w:t>
      </w:r>
      <w:r>
        <w:rPr>
          <w:lang w:eastAsia="ko-KR"/>
        </w:rPr>
        <w:t>기본</w:t>
      </w:r>
      <w:r>
        <w:rPr>
          <w:lang w:eastAsia="ko-KR"/>
        </w:rPr>
        <w:t xml:space="preserve"> </w:t>
      </w:r>
      <w:r>
        <w:rPr>
          <w:lang w:eastAsia="ko-KR"/>
        </w:rPr>
        <w:t>경로</w:t>
      </w:r>
      <w:r>
        <w:rPr>
          <w:lang w:eastAsia="ko-KR"/>
        </w:rPr>
        <w:t>)</w:t>
      </w:r>
    </w:p>
    <w:p w:rsidR="00F6329E" w:rsidRDefault="00F455A0">
      <w:pPr>
        <w:spacing w:after="120" w:line="324" w:lineRule="auto"/>
        <w:rPr>
          <w:lang w:eastAsia="ko-KR"/>
        </w:rPr>
      </w:pPr>
      <w:r>
        <w:rPr>
          <w:lang w:eastAsia="ko-KR"/>
        </w:rPr>
        <w:t>추론 단계는 공식 평가 포맷을 기준으로 QID 제공 경로를 기본으로 한다. 즉, source와 wikidata_id로부터 candidate set을 만든 뒤 candidate reranker로 top-1 표기를 고르고, 그 결과로 Entity Memory를 구성한 다음 동일한 번역-디코딩 파이프라인으로 들어간다.</w:t>
      </w:r>
    </w:p>
    <w:p w:rsidR="00F6329E" w:rsidRDefault="00F455A0">
      <w:pPr>
        <w:spacing w:after="40" w:line="300" w:lineRule="auto"/>
        <w:ind w:left="255" w:hanging="142"/>
        <w:rPr>
          <w:lang w:eastAsia="ko-KR"/>
        </w:rPr>
      </w:pPr>
      <w:r>
        <w:rPr>
          <w:lang w:eastAsia="ko-KR"/>
        </w:rPr>
        <w:t xml:space="preserve">1. 입력: source 문장, target language, (선택) </w:t>
      </w:r>
      <w:proofErr w:type="spellStart"/>
      <w:r>
        <w:rPr>
          <w:lang w:eastAsia="ko-KR"/>
        </w:rPr>
        <w:t>wikidata_id</w:t>
      </w:r>
      <w:proofErr w:type="spellEnd"/>
    </w:p>
    <w:p w:rsidR="00F6329E" w:rsidRDefault="00F455A0">
      <w:pPr>
        <w:spacing w:after="40" w:line="300" w:lineRule="auto"/>
        <w:ind w:left="255" w:hanging="142"/>
        <w:rPr>
          <w:lang w:eastAsia="ko-KR"/>
        </w:rPr>
      </w:pPr>
      <w:r>
        <w:rPr>
          <w:lang w:eastAsia="ko-KR"/>
        </w:rPr>
        <w:t>2. 엔티티 확보: wikidata_id가 있으면 qid_index에서 바로 조회한다. 필요하면 영어 label과 alias로 source span alignment를 수행한다. 보조 엔티티가 더 필요하거나 QID가 없을 때만 SALT 검색 계층을 추가하고, 이 결과를 candidate set으로 묶는다.</w:t>
      </w:r>
    </w:p>
    <w:p w:rsidR="00F6329E" w:rsidRDefault="00F455A0">
      <w:pPr>
        <w:spacing w:after="40" w:line="300" w:lineRule="auto"/>
        <w:ind w:left="255" w:hanging="142"/>
      </w:pPr>
      <w:r>
        <w:t xml:space="preserve">3. candidate reranker: source 문맥, source span, target/alias, entity type·description, popularity·alias 개수·ambiguity 등의 특징을 </w:t>
      </w:r>
      <w:proofErr w:type="spellStart"/>
      <w:r>
        <w:t>함께</w:t>
      </w:r>
      <w:proofErr w:type="spellEnd"/>
      <w:r>
        <w:t xml:space="preserve"> </w:t>
      </w:r>
      <w:proofErr w:type="spellStart"/>
      <w:r>
        <w:t>점수화하여</w:t>
      </w:r>
      <w:proofErr w:type="spellEnd"/>
      <w:r>
        <w:t xml:space="preserve"> top-1 </w:t>
      </w:r>
      <w:proofErr w:type="spellStart"/>
      <w:r>
        <w:t>candidate를</w:t>
      </w:r>
      <w:proofErr w:type="spellEnd"/>
      <w:r>
        <w:t xml:space="preserve"> </w:t>
      </w:r>
      <w:proofErr w:type="spellStart"/>
      <w:r>
        <w:t>선택한다</w:t>
      </w:r>
      <w:proofErr w:type="spellEnd"/>
      <w:r>
        <w:t>.</w:t>
      </w:r>
    </w:p>
    <w:p w:rsidR="00E356B1" w:rsidRDefault="00E356B1">
      <w:pPr>
        <w:spacing w:after="40" w:line="300" w:lineRule="auto"/>
        <w:ind w:left="255" w:hanging="142"/>
        <w:rPr>
          <w:rFonts w:ascii="바탕" w:eastAsia="바탕" w:hAnsi="바탕" w:cs="바탕"/>
        </w:rPr>
      </w:pPr>
      <w:r>
        <w:tab/>
      </w:r>
      <w:r w:rsidRPr="00E356B1">
        <w:t>Popularity</w:t>
      </w:r>
      <w:r>
        <w:t xml:space="preserve">: </w:t>
      </w:r>
      <w:proofErr w:type="spellStart"/>
      <w:r w:rsidRPr="00E356B1">
        <w:t>QID</w:t>
      </w:r>
      <w:r w:rsidRPr="00E356B1">
        <w:rPr>
          <w:rFonts w:ascii="바탕" w:eastAsia="바탕" w:hAnsi="바탕" w:cs="바탕" w:hint="eastAsia"/>
        </w:rPr>
        <w:t>에</w:t>
      </w:r>
      <w:proofErr w:type="spellEnd"/>
      <w:r w:rsidRPr="00E356B1">
        <w:t xml:space="preserve"> </w:t>
      </w:r>
      <w:proofErr w:type="spellStart"/>
      <w:r w:rsidRPr="00E356B1">
        <w:rPr>
          <w:rFonts w:ascii="바탕" w:eastAsia="바탕" w:hAnsi="바탕" w:cs="바탕" w:hint="eastAsia"/>
        </w:rPr>
        <w:t>연결된</w:t>
      </w:r>
      <w:proofErr w:type="spellEnd"/>
      <w:r w:rsidRPr="00E356B1">
        <w:t xml:space="preserve"> Wikipedia/</w:t>
      </w:r>
      <w:proofErr w:type="spellStart"/>
      <w:r w:rsidRPr="00E356B1">
        <w:rPr>
          <w:rFonts w:ascii="바탕" w:eastAsia="바탕" w:hAnsi="바탕" w:cs="바탕" w:hint="eastAsia"/>
        </w:rPr>
        <w:t>위키미디어</w:t>
      </w:r>
      <w:proofErr w:type="spellEnd"/>
      <w:r w:rsidRPr="00E356B1">
        <w:t xml:space="preserve"> </w:t>
      </w:r>
      <w:proofErr w:type="spellStart"/>
      <w:r w:rsidRPr="00E356B1">
        <w:rPr>
          <w:rFonts w:ascii="바탕" w:eastAsia="바탕" w:hAnsi="바탕" w:cs="바탕" w:hint="eastAsia"/>
        </w:rPr>
        <w:t>페이지</w:t>
      </w:r>
      <w:proofErr w:type="spellEnd"/>
      <w:r w:rsidRPr="00E356B1">
        <w:t xml:space="preserve"> </w:t>
      </w:r>
      <w:r w:rsidRPr="00E356B1">
        <w:rPr>
          <w:rFonts w:ascii="바탕" w:eastAsia="바탕" w:hAnsi="바탕" w:cs="바탕" w:hint="eastAsia"/>
        </w:rPr>
        <w:t>수</w:t>
      </w:r>
    </w:p>
    <w:p w:rsidR="00E356B1" w:rsidRDefault="00E356B1">
      <w:pPr>
        <w:spacing w:after="40" w:line="300" w:lineRule="auto"/>
        <w:ind w:left="255" w:hanging="142"/>
        <w:rPr>
          <w:rFonts w:ascii="바탕" w:eastAsia="바탕" w:hAnsi="바탕" w:cs="바탕"/>
          <w:lang w:eastAsia="ko-KR"/>
        </w:rPr>
      </w:pPr>
      <w:r>
        <w:tab/>
      </w:r>
      <w:r w:rsidRPr="00E356B1">
        <w:rPr>
          <w:lang w:eastAsia="ko-KR"/>
        </w:rPr>
        <w:t xml:space="preserve">alias </w:t>
      </w:r>
      <w:r w:rsidRPr="00E356B1">
        <w:rPr>
          <w:rFonts w:ascii="바탕" w:eastAsia="바탕" w:hAnsi="바탕" w:cs="바탕" w:hint="eastAsia"/>
          <w:lang w:eastAsia="ko-KR"/>
        </w:rPr>
        <w:t>개수</w:t>
      </w:r>
      <w:r>
        <w:rPr>
          <w:rFonts w:ascii="바탕" w:eastAsia="바탕" w:hAnsi="바탕" w:cs="바탕" w:hint="eastAsia"/>
          <w:lang w:eastAsia="ko-KR"/>
        </w:rPr>
        <w:t>:</w:t>
      </w:r>
      <w:r>
        <w:rPr>
          <w:rFonts w:ascii="바탕" w:eastAsia="바탕" w:hAnsi="바탕" w:cs="바탕"/>
          <w:lang w:eastAsia="ko-KR"/>
        </w:rPr>
        <w:t xml:space="preserve"> </w:t>
      </w:r>
      <w:r>
        <w:rPr>
          <w:rFonts w:ascii="바탕" w:eastAsia="바탕" w:hAnsi="바탕" w:cs="바탕" w:hint="eastAsia"/>
          <w:lang w:eastAsia="ko-KR"/>
        </w:rPr>
        <w:t>후보</w:t>
      </w:r>
      <w:r>
        <w:rPr>
          <w:lang w:eastAsia="ko-KR"/>
        </w:rPr>
        <w:t xml:space="preserve"> </w:t>
      </w:r>
      <w:r>
        <w:rPr>
          <w:rFonts w:ascii="바탕" w:eastAsia="바탕" w:hAnsi="바탕" w:cs="바탕" w:hint="eastAsia"/>
          <w:lang w:eastAsia="ko-KR"/>
        </w:rPr>
        <w:t>엔티티가</w:t>
      </w:r>
      <w:r>
        <w:rPr>
          <w:lang w:eastAsia="ko-KR"/>
        </w:rPr>
        <w:t xml:space="preserve"> </w:t>
      </w:r>
      <w:r>
        <w:rPr>
          <w:rFonts w:ascii="바탕" w:eastAsia="바탕" w:hAnsi="바탕" w:cs="바탕" w:hint="eastAsia"/>
          <w:lang w:eastAsia="ko-KR"/>
        </w:rPr>
        <w:t>해당</w:t>
      </w:r>
      <w:r>
        <w:rPr>
          <w:lang w:eastAsia="ko-KR"/>
        </w:rPr>
        <w:t xml:space="preserve"> </w:t>
      </w:r>
      <w:r>
        <w:rPr>
          <w:rFonts w:ascii="바탕" w:eastAsia="바탕" w:hAnsi="바탕" w:cs="바탕" w:hint="eastAsia"/>
          <w:lang w:eastAsia="ko-KR"/>
        </w:rPr>
        <w:t>언어에서</w:t>
      </w:r>
      <w:r>
        <w:rPr>
          <w:lang w:eastAsia="ko-KR"/>
        </w:rPr>
        <w:t xml:space="preserve"> </w:t>
      </w:r>
      <w:r>
        <w:rPr>
          <w:rFonts w:ascii="바탕" w:eastAsia="바탕" w:hAnsi="바탕" w:cs="바탕" w:hint="eastAsia"/>
          <w:lang w:eastAsia="ko-KR"/>
        </w:rPr>
        <w:t>가진</w:t>
      </w:r>
      <w:r>
        <w:rPr>
          <w:lang w:eastAsia="ko-KR"/>
        </w:rPr>
        <w:t xml:space="preserve"> </w:t>
      </w:r>
      <w:r>
        <w:rPr>
          <w:rFonts w:ascii="바탕" w:eastAsia="바탕" w:hAnsi="바탕" w:cs="바탕" w:hint="eastAsia"/>
          <w:lang w:eastAsia="ko-KR"/>
        </w:rPr>
        <w:t>별칭</w:t>
      </w:r>
      <w:r>
        <w:rPr>
          <w:lang w:eastAsia="ko-KR"/>
        </w:rPr>
        <w:t xml:space="preserve"> </w:t>
      </w:r>
      <w:r>
        <w:rPr>
          <w:rFonts w:ascii="바탕" w:eastAsia="바탕" w:hAnsi="바탕" w:cs="바탕" w:hint="eastAsia"/>
          <w:lang w:eastAsia="ko-KR"/>
        </w:rPr>
        <w:t>수</w:t>
      </w:r>
    </w:p>
    <w:p w:rsidR="004E46CF" w:rsidRDefault="004E46CF">
      <w:pPr>
        <w:spacing w:after="40" w:line="300" w:lineRule="auto"/>
        <w:ind w:left="255" w:hanging="142"/>
        <w:rPr>
          <w:lang w:eastAsia="ko-KR"/>
        </w:rPr>
      </w:pPr>
      <w:r>
        <w:rPr>
          <w:rFonts w:eastAsia="맑은 고딕"/>
          <w:lang w:eastAsia="ko-KR"/>
        </w:rPr>
        <w:tab/>
      </w:r>
      <w:r w:rsidRPr="004E46CF">
        <w:rPr>
          <w:rFonts w:eastAsia="맑은 고딕"/>
          <w:lang w:eastAsia="ko-KR"/>
        </w:rPr>
        <w:t>ambiguity</w:t>
      </w:r>
      <w:r>
        <w:rPr>
          <w:rFonts w:eastAsia="맑은 고딕"/>
          <w:lang w:eastAsia="ko-KR"/>
        </w:rPr>
        <w:t xml:space="preserve">: </w:t>
      </w:r>
      <w:r w:rsidRPr="004E46CF">
        <w:rPr>
          <w:rStyle w:val="af1"/>
          <w:rFonts w:ascii="바탕" w:eastAsia="바탕" w:hAnsi="바탕" w:cs="바탕"/>
          <w:b w:val="0"/>
          <w:lang w:eastAsia="ko-KR"/>
        </w:rPr>
        <w:t xml:space="preserve">source span </w:t>
      </w:r>
      <w:r w:rsidRPr="004E46CF">
        <w:rPr>
          <w:rStyle w:val="af1"/>
          <w:rFonts w:ascii="바탕" w:eastAsia="바탕" w:hAnsi="바탕" w:cs="바탕" w:hint="eastAsia"/>
          <w:b w:val="0"/>
          <w:lang w:eastAsia="ko-KR"/>
        </w:rPr>
        <w:t>정규화</w:t>
      </w:r>
      <w:r w:rsidRPr="004E46CF">
        <w:rPr>
          <w:rStyle w:val="af1"/>
          <w:rFonts w:ascii="바탕" w:eastAsia="바탕" w:hAnsi="바탕" w:cs="바탕"/>
          <w:b w:val="0"/>
          <w:lang w:eastAsia="ko-KR"/>
        </w:rPr>
        <w:t xml:space="preserve"> </w:t>
      </w:r>
      <w:r w:rsidRPr="004E46CF">
        <w:rPr>
          <w:rStyle w:val="af1"/>
          <w:rFonts w:ascii="바탕" w:eastAsia="바탕" w:hAnsi="바탕" w:cs="바탕" w:hint="eastAsia"/>
          <w:b w:val="0"/>
          <w:lang w:eastAsia="ko-KR"/>
        </w:rPr>
        <w:t>문자열이</w:t>
      </w:r>
      <w:r w:rsidRPr="004E46CF">
        <w:rPr>
          <w:rStyle w:val="af1"/>
          <w:rFonts w:ascii="바탕" w:eastAsia="바탕" w:hAnsi="바탕" w:cs="바탕"/>
          <w:b w:val="0"/>
          <w:lang w:eastAsia="ko-KR"/>
        </w:rPr>
        <w:t xml:space="preserve"> </w:t>
      </w:r>
      <w:r w:rsidRPr="004E46CF">
        <w:rPr>
          <w:rStyle w:val="af1"/>
          <w:rFonts w:ascii="바탕" w:eastAsia="바탕" w:hAnsi="바탕" w:cs="바탕" w:hint="eastAsia"/>
          <w:b w:val="0"/>
          <w:lang w:eastAsia="ko-KR"/>
        </w:rPr>
        <w:t>연결되는</w:t>
      </w:r>
      <w:r w:rsidRPr="004E46CF">
        <w:rPr>
          <w:rStyle w:val="af1"/>
          <w:rFonts w:ascii="바탕" w:eastAsia="바탕" w:hAnsi="바탕" w:cs="바탕"/>
          <w:b w:val="0"/>
          <w:lang w:eastAsia="ko-KR"/>
        </w:rPr>
        <w:t xml:space="preserve"> QID </w:t>
      </w:r>
      <w:r w:rsidRPr="004E46CF">
        <w:rPr>
          <w:rStyle w:val="af1"/>
          <w:rFonts w:ascii="바탕" w:eastAsia="바탕" w:hAnsi="바탕" w:cs="바탕" w:hint="eastAsia"/>
          <w:b w:val="0"/>
          <w:lang w:eastAsia="ko-KR"/>
        </w:rPr>
        <w:t>수</w:t>
      </w:r>
    </w:p>
    <w:p w:rsidR="004E46CF" w:rsidRPr="004E46CF" w:rsidRDefault="004E46CF" w:rsidP="004E46CF">
      <w:pPr>
        <w:spacing w:after="40" w:line="300" w:lineRule="auto"/>
        <w:ind w:left="255" w:hanging="142"/>
        <w:rPr>
          <w:rFonts w:eastAsia="맑은 고딕" w:hint="eastAsia"/>
          <w:lang w:eastAsia="ko-KR"/>
        </w:rPr>
      </w:pPr>
      <w:r>
        <w:rPr>
          <w:rFonts w:eastAsia="맑은 고딕"/>
          <w:lang w:eastAsia="ko-KR"/>
        </w:rPr>
        <w:tab/>
        <w:t xml:space="preserve">- </w:t>
      </w:r>
      <w:r w:rsidRPr="004E46CF">
        <w:rPr>
          <w:rFonts w:eastAsia="맑은 고딕" w:hint="eastAsia"/>
          <w:lang w:eastAsia="ko-KR"/>
        </w:rPr>
        <w:t>예를</w:t>
      </w:r>
      <w:r w:rsidRPr="004E46CF">
        <w:rPr>
          <w:rFonts w:eastAsia="맑은 고딕"/>
          <w:lang w:eastAsia="ko-KR"/>
        </w:rPr>
        <w:t xml:space="preserve"> </w:t>
      </w:r>
      <w:r w:rsidRPr="004E46CF">
        <w:rPr>
          <w:rFonts w:eastAsia="맑은 고딕" w:hint="eastAsia"/>
          <w:lang w:eastAsia="ko-KR"/>
        </w:rPr>
        <w:t>들어</w:t>
      </w:r>
      <w:r w:rsidRPr="004E46CF">
        <w:rPr>
          <w:rFonts w:eastAsia="맑은 고딕"/>
          <w:lang w:eastAsia="ko-KR"/>
        </w:rPr>
        <w:t xml:space="preserve"> source span</w:t>
      </w:r>
      <w:r w:rsidRPr="004E46CF">
        <w:rPr>
          <w:rFonts w:eastAsia="맑은 고딕" w:hint="eastAsia"/>
          <w:lang w:eastAsia="ko-KR"/>
        </w:rPr>
        <w:t>이</w:t>
      </w:r>
      <w:r w:rsidRPr="004E46CF">
        <w:rPr>
          <w:rFonts w:eastAsia="맑은 고딕"/>
          <w:lang w:eastAsia="ko-KR"/>
        </w:rPr>
        <w:t xml:space="preserve"> "Titanic"</w:t>
      </w:r>
      <w:r w:rsidRPr="004E46CF">
        <w:rPr>
          <w:rFonts w:eastAsia="맑은 고딕" w:hint="eastAsia"/>
          <w:lang w:eastAsia="ko-KR"/>
        </w:rPr>
        <w:t>이면</w:t>
      </w:r>
      <w:r w:rsidRPr="004E46CF">
        <w:rPr>
          <w:rFonts w:eastAsia="맑은 고딕"/>
          <w:lang w:eastAsia="ko-KR"/>
        </w:rPr>
        <w:t>:</w:t>
      </w:r>
    </w:p>
    <w:p w:rsidR="004E46CF" w:rsidRPr="004E46CF" w:rsidRDefault="004E46CF" w:rsidP="004E46CF">
      <w:pPr>
        <w:spacing w:after="40" w:line="300" w:lineRule="auto"/>
        <w:ind w:left="255" w:hanging="142"/>
        <w:rPr>
          <w:rFonts w:eastAsia="맑은 고딕" w:hint="eastAsia"/>
          <w:lang w:eastAsia="ko-KR"/>
        </w:rPr>
      </w:pPr>
      <w:r>
        <w:rPr>
          <w:rFonts w:eastAsia="맑은 고딕"/>
          <w:lang w:eastAsia="ko-KR"/>
        </w:rPr>
        <w:tab/>
      </w:r>
      <w:r>
        <w:rPr>
          <w:rFonts w:eastAsia="맑은 고딕"/>
          <w:lang w:eastAsia="ko-KR"/>
        </w:rPr>
        <w:tab/>
      </w:r>
      <w:r>
        <w:rPr>
          <w:rFonts w:eastAsia="맑은 고딕" w:hint="eastAsia"/>
          <w:lang w:eastAsia="ko-KR"/>
        </w:rPr>
        <w:t>-</w:t>
      </w:r>
      <w:r>
        <w:rPr>
          <w:rFonts w:eastAsia="맑은 고딕"/>
          <w:lang w:eastAsia="ko-KR"/>
        </w:rPr>
        <w:t xml:space="preserve"> </w:t>
      </w:r>
      <w:r w:rsidRPr="004E46CF">
        <w:rPr>
          <w:rFonts w:eastAsia="맑은 고딕" w:hint="eastAsia"/>
          <w:lang w:eastAsia="ko-KR"/>
        </w:rPr>
        <w:t>영화</w:t>
      </w:r>
      <w:r w:rsidRPr="004E46CF">
        <w:rPr>
          <w:rFonts w:eastAsia="맑은 고딕"/>
          <w:lang w:eastAsia="ko-KR"/>
        </w:rPr>
        <w:t xml:space="preserve"> QID</w:t>
      </w:r>
    </w:p>
    <w:p w:rsidR="004E46CF" w:rsidRDefault="004E46CF" w:rsidP="004E46CF">
      <w:pPr>
        <w:spacing w:after="40" w:line="300" w:lineRule="auto"/>
        <w:ind w:left="255" w:hanging="142"/>
        <w:rPr>
          <w:rFonts w:eastAsia="맑은 고딕"/>
          <w:lang w:eastAsia="ko-KR"/>
        </w:rPr>
      </w:pPr>
      <w:r>
        <w:rPr>
          <w:rFonts w:eastAsia="맑은 고딕"/>
          <w:lang w:eastAsia="ko-KR"/>
        </w:rPr>
        <w:tab/>
      </w:r>
      <w:r>
        <w:rPr>
          <w:rFonts w:eastAsia="맑은 고딕"/>
          <w:lang w:eastAsia="ko-KR"/>
        </w:rPr>
        <w:tab/>
      </w:r>
      <w:r>
        <w:rPr>
          <w:rFonts w:eastAsia="맑은 고딕" w:hint="eastAsia"/>
          <w:lang w:eastAsia="ko-KR"/>
        </w:rPr>
        <w:t>-</w:t>
      </w:r>
      <w:r>
        <w:rPr>
          <w:rFonts w:eastAsia="맑은 고딕"/>
          <w:lang w:eastAsia="ko-KR"/>
        </w:rPr>
        <w:t xml:space="preserve"> </w:t>
      </w:r>
      <w:r w:rsidRPr="004E46CF">
        <w:rPr>
          <w:rFonts w:eastAsia="맑은 고딕" w:hint="eastAsia"/>
          <w:lang w:eastAsia="ko-KR"/>
        </w:rPr>
        <w:t>배</w:t>
      </w:r>
      <w:r w:rsidRPr="004E46CF">
        <w:rPr>
          <w:rFonts w:eastAsia="맑은 고딕"/>
          <w:lang w:eastAsia="ko-KR"/>
        </w:rPr>
        <w:t xml:space="preserve"> QID</w:t>
      </w:r>
    </w:p>
    <w:p w:rsidR="004E46CF" w:rsidRPr="00950B45" w:rsidRDefault="004E46CF" w:rsidP="004E46CF">
      <w:pPr>
        <w:spacing w:after="40" w:line="300" w:lineRule="auto"/>
        <w:ind w:left="255" w:hanging="142"/>
        <w:rPr>
          <w:rFonts w:eastAsia="맑은 고딕" w:hint="eastAsia"/>
          <w:lang w:eastAsia="ko-KR"/>
        </w:rPr>
      </w:pPr>
      <w:r>
        <w:rPr>
          <w:rFonts w:ascii="바탕" w:eastAsia="바탕" w:hAnsi="바탕" w:cs="바탕" w:hint="eastAsia"/>
          <w:lang w:eastAsia="ko-KR"/>
        </w:rPr>
        <w:t>같이</w:t>
      </w:r>
      <w:r>
        <w:rPr>
          <w:lang w:eastAsia="ko-KR"/>
        </w:rPr>
        <w:t xml:space="preserve"> </w:t>
      </w:r>
      <w:r>
        <w:rPr>
          <w:rFonts w:ascii="바탕" w:eastAsia="바탕" w:hAnsi="바탕" w:cs="바탕" w:hint="eastAsia"/>
          <w:lang w:eastAsia="ko-KR"/>
        </w:rPr>
        <w:t>여러</w:t>
      </w:r>
      <w:r>
        <w:rPr>
          <w:lang w:eastAsia="ko-KR"/>
        </w:rPr>
        <w:t xml:space="preserve"> </w:t>
      </w:r>
      <w:r>
        <w:rPr>
          <w:rFonts w:ascii="바탕" w:eastAsia="바탕" w:hAnsi="바탕" w:cs="바탕" w:hint="eastAsia"/>
          <w:lang w:eastAsia="ko-KR"/>
        </w:rPr>
        <w:t>엔티티가</w:t>
      </w:r>
      <w:r>
        <w:rPr>
          <w:lang w:eastAsia="ko-KR"/>
        </w:rPr>
        <w:t xml:space="preserve"> </w:t>
      </w:r>
      <w:r>
        <w:rPr>
          <w:rFonts w:ascii="바탕" w:eastAsia="바탕" w:hAnsi="바탕" w:cs="바탕" w:hint="eastAsia"/>
          <w:lang w:eastAsia="ko-KR"/>
        </w:rPr>
        <w:t>붙을</w:t>
      </w:r>
      <w:r>
        <w:rPr>
          <w:lang w:eastAsia="ko-KR"/>
        </w:rPr>
        <w:t xml:space="preserve"> </w:t>
      </w:r>
      <w:r>
        <w:rPr>
          <w:rFonts w:ascii="바탕" w:eastAsia="바탕" w:hAnsi="바탕" w:cs="바탕" w:hint="eastAsia"/>
          <w:lang w:eastAsia="ko-KR"/>
        </w:rPr>
        <w:t>수</w:t>
      </w:r>
      <w:r>
        <w:rPr>
          <w:lang w:eastAsia="ko-KR"/>
        </w:rPr>
        <w:t xml:space="preserve"> </w:t>
      </w:r>
      <w:r>
        <w:rPr>
          <w:rFonts w:ascii="바탕" w:eastAsia="바탕" w:hAnsi="바탕" w:cs="바탕" w:hint="eastAsia"/>
          <w:lang w:eastAsia="ko-KR"/>
        </w:rPr>
        <w:t>있다</w:t>
      </w:r>
      <w:r>
        <w:rPr>
          <w:lang w:eastAsia="ko-KR"/>
        </w:rPr>
        <w:t>.</w:t>
      </w:r>
    </w:p>
    <w:p w:rsidR="00F6329E" w:rsidRDefault="00F455A0">
      <w:pPr>
        <w:spacing w:after="40" w:line="300" w:lineRule="auto"/>
        <w:ind w:left="255" w:hanging="142"/>
      </w:pPr>
      <w:r>
        <w:t xml:space="preserve">4. Entity Memory </w:t>
      </w:r>
      <w:proofErr w:type="spellStart"/>
      <w:r>
        <w:t>구성</w:t>
      </w:r>
      <w:proofErr w:type="spellEnd"/>
      <w:r>
        <w:t>: reranker가 고른 top-1 candidate를 기본 표기로 넣고, 제한된 alias와 type을 함께 구조화하여 입력에 삽입한다.</w:t>
      </w:r>
    </w:p>
    <w:p w:rsidR="00F6329E" w:rsidRDefault="00F455A0">
      <w:pPr>
        <w:spacing w:after="40" w:line="300" w:lineRule="auto"/>
        <w:ind w:left="255" w:hanging="142"/>
        <w:rPr>
          <w:lang w:eastAsia="ko-KR"/>
        </w:rPr>
      </w:pPr>
      <w:r>
        <w:rPr>
          <w:lang w:eastAsia="ko-KR"/>
        </w:rPr>
        <w:t>5. 번역 생성: Qwen2.5 + LoRA로 1차 번역 후보를 생성한다.</w:t>
      </w:r>
    </w:p>
    <w:p w:rsidR="00F6329E" w:rsidRDefault="00F455A0">
      <w:pPr>
        <w:spacing w:after="40" w:line="300" w:lineRule="auto"/>
        <w:ind w:left="255" w:hanging="142"/>
        <w:rPr>
          <w:lang w:eastAsia="ko-KR"/>
        </w:rPr>
      </w:pPr>
      <w:r>
        <w:rPr>
          <w:lang w:eastAsia="ko-KR"/>
        </w:rPr>
        <w:t>6. 출력 유도 디코딩(constrained decoding): reranker가 고른 top-1 target 또는 제한된 alias의 토큰에 soft logit bias를 주어, 모델이 그 표기를 더 잘 고르도록 유도한다.</w:t>
      </w:r>
    </w:p>
    <w:p w:rsidR="00F6329E" w:rsidRDefault="00F455A0">
      <w:pPr>
        <w:spacing w:after="40" w:line="300" w:lineRule="auto"/>
        <w:ind w:left="255" w:hanging="142"/>
        <w:rPr>
          <w:lang w:eastAsia="ko-KR"/>
        </w:rPr>
      </w:pPr>
      <w:r>
        <w:rPr>
          <w:lang w:eastAsia="ko-KR"/>
        </w:rPr>
        <w:t xml:space="preserve">7. 선택적 후처리: 출력 엔티티가 memory와 불일치하거나 영어 표기가 남았을 때만 </w:t>
      </w:r>
      <w:r w:rsidR="00950B45">
        <w:rPr>
          <w:lang w:eastAsia="ko-KR"/>
        </w:rPr>
        <w:t>ERCM</w:t>
      </w:r>
      <w:r>
        <w:rPr>
          <w:lang w:eastAsia="ko-KR"/>
        </w:rPr>
        <w:t>(Entity Realization Correction Module)를 활성화한다.</w:t>
      </w:r>
    </w:p>
    <w:p w:rsidR="00F6329E" w:rsidRDefault="00F455A0">
      <w:pPr>
        <w:spacing w:after="120" w:line="324" w:lineRule="auto"/>
        <w:rPr>
          <w:lang w:eastAsia="ko-KR"/>
        </w:rPr>
      </w:pPr>
      <w:r>
        <w:rPr>
          <w:lang w:eastAsia="ko-KR"/>
        </w:rPr>
        <w:t xml:space="preserve">즉, 기존 문서의 ‘QID 기반 direct KB 조회 → 번역 → </w:t>
      </w:r>
      <w:r w:rsidR="00950B45">
        <w:rPr>
          <w:lang w:eastAsia="ko-KR"/>
        </w:rPr>
        <w:t>ERCM</w:t>
      </w:r>
      <w:r>
        <w:rPr>
          <w:lang w:eastAsia="ko-KR"/>
        </w:rPr>
        <w:t xml:space="preserve">’ 흐름은 유지하되, 그 사이에 candidate </w:t>
      </w:r>
      <w:proofErr w:type="spellStart"/>
      <w:r>
        <w:rPr>
          <w:lang w:eastAsia="ko-KR"/>
        </w:rPr>
        <w:t>reranker</w:t>
      </w:r>
      <w:proofErr w:type="spellEnd"/>
      <w:r>
        <w:rPr>
          <w:lang w:eastAsia="ko-KR"/>
        </w:rPr>
        <w:t>, 명시적 지식 주입, 출력 유도 디코딩을 더 강하게 넣은 형태가 된다. SALT식 blind search는 공식 평가의 주경로가 아니라 보조 일반화 경로로 위치시킨다.</w:t>
      </w:r>
    </w:p>
    <w:p w:rsidR="00F6329E" w:rsidRDefault="00F455A0">
      <w:pPr>
        <w:pStyle w:val="1"/>
        <w:spacing w:before="200" w:after="120" w:line="264" w:lineRule="auto"/>
        <w:rPr>
          <w:lang w:eastAsia="ko-KR"/>
        </w:rPr>
      </w:pPr>
      <w:r>
        <w:rPr>
          <w:lang w:eastAsia="ko-KR"/>
        </w:rPr>
        <w:lastRenderedPageBreak/>
        <w:t xml:space="preserve">9. Candidate reranker </w:t>
      </w:r>
      <w:r>
        <w:rPr>
          <w:lang w:eastAsia="ko-KR"/>
        </w:rPr>
        <w:t>및</w:t>
      </w:r>
      <w:r>
        <w:rPr>
          <w:lang w:eastAsia="ko-KR"/>
        </w:rPr>
        <w:t xml:space="preserve"> </w:t>
      </w:r>
      <w:r>
        <w:rPr>
          <w:lang w:eastAsia="ko-KR"/>
        </w:rPr>
        <w:t>출력</w:t>
      </w:r>
      <w:r>
        <w:rPr>
          <w:lang w:eastAsia="ko-KR"/>
        </w:rPr>
        <w:t xml:space="preserve"> </w:t>
      </w:r>
      <w:r>
        <w:rPr>
          <w:lang w:eastAsia="ko-KR"/>
        </w:rPr>
        <w:t>유도</w:t>
      </w:r>
      <w:r>
        <w:rPr>
          <w:lang w:eastAsia="ko-KR"/>
        </w:rPr>
        <w:t xml:space="preserve"> </w:t>
      </w:r>
      <w:r>
        <w:rPr>
          <w:lang w:eastAsia="ko-KR"/>
        </w:rPr>
        <w:t>디코딩</w:t>
      </w:r>
      <w:r>
        <w:rPr>
          <w:lang w:eastAsia="ko-KR"/>
        </w:rPr>
        <w:t>(constrained decoding)</w:t>
      </w:r>
    </w:p>
    <w:p w:rsidR="00F6329E" w:rsidRDefault="00F455A0">
      <w:pPr>
        <w:spacing w:after="120" w:line="324" w:lineRule="auto"/>
        <w:rPr>
          <w:lang w:eastAsia="ko-KR"/>
        </w:rPr>
      </w:pPr>
      <w:r>
        <w:rPr>
          <w:lang w:eastAsia="ko-KR"/>
        </w:rPr>
        <w:t>여기서 top-1 후보는 더 이상 문자열 길이나 단순 popularity만으로 정하지 않는다. candidate reranker는 source 문맥과 KB 특징을 함께 보고 각 후보에 점수를 부여한 뒤 가장 적합한 후보 1개를 고르는 모듈이다. 공식 평가처럼 QID가 있을 때는 target label과 강한 alias들 사이에서 표기 후보를 고르고, QID가 없을 때는 surface 검색으로 모은 entity candidates까지 함께 재정렬한다.</w:t>
      </w:r>
    </w:p>
    <w:p w:rsidR="00F6329E" w:rsidRDefault="00F455A0">
      <w:pPr>
        <w:pStyle w:val="a0"/>
        <w:spacing w:after="40" w:line="300" w:lineRule="auto"/>
        <w:ind w:left="283" w:hanging="142"/>
      </w:pPr>
      <w:proofErr w:type="spellStart"/>
      <w:r>
        <w:t>점수</w:t>
      </w:r>
      <w:proofErr w:type="spellEnd"/>
      <w:r>
        <w:t xml:space="preserve"> </w:t>
      </w:r>
      <w:proofErr w:type="spellStart"/>
      <w:r>
        <w:t>요소</w:t>
      </w:r>
      <w:proofErr w:type="spellEnd"/>
      <w:r>
        <w:t xml:space="preserve"> 1: source </w:t>
      </w:r>
      <w:proofErr w:type="spellStart"/>
      <w:r>
        <w:t>문맥과</w:t>
      </w:r>
      <w:proofErr w:type="spellEnd"/>
      <w:r>
        <w:t xml:space="preserve"> source </w:t>
      </w:r>
      <w:proofErr w:type="spellStart"/>
      <w:r>
        <w:t>span의</w:t>
      </w:r>
      <w:proofErr w:type="spellEnd"/>
      <w:r>
        <w:t xml:space="preserve"> </w:t>
      </w:r>
      <w:proofErr w:type="spellStart"/>
      <w:r>
        <w:t>적합도</w:t>
      </w:r>
      <w:proofErr w:type="spellEnd"/>
    </w:p>
    <w:p w:rsidR="00F6329E" w:rsidRDefault="00F455A0">
      <w:pPr>
        <w:pStyle w:val="a0"/>
        <w:spacing w:after="40" w:line="300" w:lineRule="auto"/>
        <w:ind w:left="283" w:hanging="142"/>
        <w:rPr>
          <w:lang w:eastAsia="ko-KR"/>
        </w:rPr>
      </w:pPr>
      <w:r>
        <w:rPr>
          <w:lang w:eastAsia="ko-KR"/>
        </w:rPr>
        <w:t>점수 요소 2: target label/alias의 surface overlap 및 스크립트 자연스러움</w:t>
      </w:r>
    </w:p>
    <w:p w:rsidR="00F6329E" w:rsidRDefault="00F455A0">
      <w:pPr>
        <w:pStyle w:val="a0"/>
        <w:spacing w:after="40" w:line="300" w:lineRule="auto"/>
        <w:ind w:left="283" w:hanging="142"/>
      </w:pPr>
      <w:proofErr w:type="spellStart"/>
      <w:r>
        <w:t>점수</w:t>
      </w:r>
      <w:proofErr w:type="spellEnd"/>
      <w:r>
        <w:t xml:space="preserve"> </w:t>
      </w:r>
      <w:proofErr w:type="spellStart"/>
      <w:r>
        <w:t>요소</w:t>
      </w:r>
      <w:proofErr w:type="spellEnd"/>
      <w:r>
        <w:t xml:space="preserve"> 3: entity </w:t>
      </w:r>
      <w:proofErr w:type="spellStart"/>
      <w:r>
        <w:t>type·description과</w:t>
      </w:r>
      <w:proofErr w:type="spellEnd"/>
      <w:r>
        <w:t xml:space="preserve"> </w:t>
      </w:r>
      <w:proofErr w:type="spellStart"/>
      <w:r>
        <w:t>문맥의</w:t>
      </w:r>
      <w:proofErr w:type="spellEnd"/>
      <w:r>
        <w:t xml:space="preserve"> </w:t>
      </w:r>
      <w:proofErr w:type="spellStart"/>
      <w:r>
        <w:t>일관성</w:t>
      </w:r>
      <w:proofErr w:type="spellEnd"/>
    </w:p>
    <w:p w:rsidR="00F6329E" w:rsidRDefault="00F455A0">
      <w:pPr>
        <w:pStyle w:val="a0"/>
        <w:spacing w:after="40" w:line="300" w:lineRule="auto"/>
        <w:ind w:left="283" w:hanging="142"/>
        <w:rPr>
          <w:lang w:eastAsia="ko-KR"/>
        </w:rPr>
      </w:pPr>
      <w:r>
        <w:rPr>
          <w:lang w:eastAsia="ko-KR"/>
        </w:rPr>
        <w:t>점수 요소 4: alias 개수, ambiguity, popularity, length score 같은 KB 통계 특징</w:t>
      </w:r>
    </w:p>
    <w:p w:rsidR="00F6329E" w:rsidRDefault="00F455A0">
      <w:pPr>
        <w:spacing w:after="80" w:line="324" w:lineRule="auto"/>
        <w:rPr>
          <w:lang w:eastAsia="ko-KR"/>
        </w:rPr>
      </w:pPr>
      <w:r>
        <w:rPr>
          <w:b/>
          <w:color w:val="1F4E79"/>
          <w:lang w:eastAsia="ko-KR"/>
        </w:rPr>
        <w:t>권장 정책은 다음과 같다.</w:t>
      </w:r>
    </w:p>
    <w:p w:rsidR="00F6329E" w:rsidRDefault="00F455A0">
      <w:pPr>
        <w:spacing w:after="40" w:line="300" w:lineRule="auto"/>
        <w:ind w:left="255" w:hanging="142"/>
        <w:rPr>
          <w:lang w:eastAsia="ko-KR"/>
        </w:rPr>
      </w:pPr>
      <w:r>
        <w:rPr>
          <w:lang w:eastAsia="ko-KR"/>
        </w:rPr>
        <w:t>1. candidate reranker는 각 후보를 (source 문맥 + candidate 정보 + numeric feature)로 인코딩해 점수 1개를 출력한다.</w:t>
      </w:r>
    </w:p>
    <w:p w:rsidR="00F6329E" w:rsidRDefault="00F455A0">
      <w:pPr>
        <w:spacing w:after="40" w:line="300" w:lineRule="auto"/>
        <w:ind w:left="255" w:hanging="142"/>
        <w:rPr>
          <w:lang w:eastAsia="ko-KR"/>
        </w:rPr>
      </w:pPr>
      <w:r>
        <w:rPr>
          <w:lang w:eastAsia="ko-KR"/>
        </w:rPr>
        <w:t>2. Entity Memory 본문에는 reranker가 고른 top-1 candidate만 기본적으로 넣고, 추가 alias는 매우 강한 경우에만 소수 포함한다.</w:t>
      </w:r>
    </w:p>
    <w:p w:rsidR="00F6329E" w:rsidRDefault="00F455A0">
      <w:pPr>
        <w:spacing w:after="40" w:line="300" w:lineRule="auto"/>
        <w:ind w:left="255" w:hanging="142"/>
        <w:rPr>
          <w:lang w:eastAsia="ko-KR"/>
        </w:rPr>
      </w:pPr>
      <w:r>
        <w:rPr>
          <w:lang w:eastAsia="ko-KR"/>
        </w:rPr>
        <w:t>3. logit bias는 reranker의 top-1 결과를 soft constraint로 반영하여 조사·어순·문장성분 조정 여지를 남긴다.</w:t>
      </w:r>
    </w:p>
    <w:p w:rsidR="00F6329E" w:rsidRDefault="00F455A0">
      <w:pPr>
        <w:spacing w:after="40" w:line="300" w:lineRule="auto"/>
        <w:ind w:left="255" w:hanging="142"/>
        <w:rPr>
          <w:lang w:eastAsia="ko-KR"/>
        </w:rPr>
      </w:pPr>
      <w:r>
        <w:rPr>
          <w:lang w:eastAsia="ko-KR"/>
        </w:rPr>
        <w:t>4. 공식 평가 경로에서는 QID의 canonical target을 강한 prior로 두고, 일반화 경로에서는 surface retrieval candidates까지 포함해 같은 기준으로 재정렬한다.</w:t>
      </w:r>
    </w:p>
    <w:p w:rsidR="00F6329E" w:rsidRDefault="00F455A0">
      <w:pPr>
        <w:spacing w:after="120" w:line="324" w:lineRule="auto"/>
        <w:rPr>
          <w:lang w:eastAsia="ko-KR"/>
        </w:rPr>
      </w:pPr>
      <w:r>
        <w:rPr>
          <w:lang w:eastAsia="ko-KR"/>
        </w:rPr>
        <w:t>이 방식은 heuristic length ranking보다 문맥 적합도와 KB 일관성을 더 잘 반영하므로, retrieved 표기를 강하게 참고하면서도 문법적으로 부자연스러운 강제 복사를 피하도록 만든다.</w:t>
      </w:r>
    </w:p>
    <w:p w:rsidR="00F6329E" w:rsidRDefault="00F455A0">
      <w:pPr>
        <w:pStyle w:val="1"/>
        <w:spacing w:before="200" w:after="120" w:line="264" w:lineRule="auto"/>
        <w:rPr>
          <w:lang w:eastAsia="ko-KR"/>
        </w:rPr>
      </w:pPr>
      <w:r>
        <w:rPr>
          <w:rFonts w:ascii="NanumSquareB" w:eastAsia="NanumSquareB" w:hAnsi="NanumSquareB"/>
          <w:lang w:eastAsia="ko-KR"/>
        </w:rPr>
        <w:t xml:space="preserve">10. Candidate </w:t>
      </w:r>
      <w:proofErr w:type="spellStart"/>
      <w:r>
        <w:rPr>
          <w:rFonts w:ascii="NanumSquareB" w:eastAsia="NanumSquareB" w:hAnsi="NanumSquareB"/>
          <w:lang w:eastAsia="ko-KR"/>
        </w:rPr>
        <w:t>reranker</w:t>
      </w:r>
      <w:proofErr w:type="spellEnd"/>
      <w:r>
        <w:rPr>
          <w:rFonts w:ascii="NanumSquareB" w:eastAsia="NanumSquareB" w:hAnsi="NanumSquareB"/>
          <w:lang w:eastAsia="ko-KR"/>
        </w:rPr>
        <w:t xml:space="preserve"> 학습 및 선택적 </w:t>
      </w:r>
      <w:r w:rsidR="00950B45">
        <w:rPr>
          <w:rFonts w:ascii="NanumSquareB" w:eastAsia="NanumSquareB" w:hAnsi="NanumSquareB"/>
          <w:lang w:eastAsia="ko-KR"/>
        </w:rPr>
        <w:t>ERCM</w:t>
      </w:r>
    </w:p>
    <w:p w:rsidR="00B87942" w:rsidRDefault="00B85CF7">
      <w:pPr>
        <w:rPr>
          <w:lang w:eastAsia="ko-KR"/>
        </w:rPr>
      </w:pPr>
      <w:r>
        <w:rPr>
          <w:lang w:eastAsia="ko-KR"/>
        </w:rPr>
        <w:t xml:space="preserve">candidate </w:t>
      </w:r>
      <w:proofErr w:type="spellStart"/>
      <w:r>
        <w:rPr>
          <w:lang w:eastAsia="ko-KR"/>
        </w:rPr>
        <w:t>reranker</w:t>
      </w:r>
      <w:proofErr w:type="spellEnd"/>
      <w:r>
        <w:rPr>
          <w:lang w:eastAsia="ko-KR"/>
        </w:rPr>
        <w:t xml:space="preserve">는 retrieval 이후 남은 후보를 줄이는 핵심 모듈이고, </w:t>
      </w:r>
      <w:r w:rsidR="00950B45">
        <w:rPr>
          <w:lang w:eastAsia="ko-KR"/>
        </w:rPr>
        <w:t>ERCM</w:t>
      </w:r>
      <w:r>
        <w:rPr>
          <w:lang w:eastAsia="ko-KR"/>
        </w:rPr>
        <w:t xml:space="preserve">는 그 뒤에도 남는 오류만 제한적으로 다룬다. 즉, 엔티티를 바로잡는 1차 책임은 retrieval + candidate </w:t>
      </w:r>
      <w:proofErr w:type="spellStart"/>
      <w:r>
        <w:rPr>
          <w:lang w:eastAsia="ko-KR"/>
        </w:rPr>
        <w:t>reranker</w:t>
      </w:r>
      <w:proofErr w:type="spellEnd"/>
      <w:r>
        <w:rPr>
          <w:lang w:eastAsia="ko-KR"/>
        </w:rPr>
        <w:t xml:space="preserve"> + Entity Memory + constrained decoding이 맡고, </w:t>
      </w:r>
      <w:r w:rsidR="00950B45">
        <w:rPr>
          <w:lang w:eastAsia="ko-KR"/>
        </w:rPr>
        <w:t>ERCM</w:t>
      </w:r>
      <w:r>
        <w:rPr>
          <w:lang w:eastAsia="ko-KR"/>
        </w:rPr>
        <w:t xml:space="preserve">는 잔여 오류를 보정하는 fallback이다. </w:t>
      </w:r>
    </w:p>
    <w:p w:rsidR="00B87942" w:rsidRDefault="00B85CF7">
      <w:pPr>
        <w:pStyle w:val="a0"/>
      </w:pPr>
      <w:r>
        <w:t xml:space="preserve">candidate </w:t>
      </w:r>
      <w:proofErr w:type="spellStart"/>
      <w:r>
        <w:t>reranker</w:t>
      </w:r>
      <w:proofErr w:type="spellEnd"/>
      <w:r>
        <w:t xml:space="preserve"> </w:t>
      </w:r>
      <w:proofErr w:type="spellStart"/>
      <w:r>
        <w:t>학습</w:t>
      </w:r>
      <w:proofErr w:type="spellEnd"/>
      <w:r>
        <w:t xml:space="preserve"> </w:t>
      </w:r>
      <w:proofErr w:type="spellStart"/>
      <w:r>
        <w:t>기준</w:t>
      </w:r>
      <w:proofErr w:type="spellEnd"/>
      <w:r>
        <w:t>: gold QID 또는 gold target form을 positive로 두고, 같은 span에서 나온 다른 candidate를 negative로 두어 softmax ranking loss로 학습</w:t>
      </w:r>
    </w:p>
    <w:p w:rsidR="00B87942" w:rsidRDefault="00950B45">
      <w:pPr>
        <w:pStyle w:val="21"/>
        <w:rPr>
          <w:lang w:eastAsia="ko-KR"/>
        </w:rPr>
      </w:pPr>
      <w:r>
        <w:rPr>
          <w:lang w:eastAsia="ko-KR"/>
        </w:rPr>
        <w:t>ERCM</w:t>
      </w:r>
      <w:r w:rsidR="00B85CF7">
        <w:rPr>
          <w:lang w:eastAsia="ko-KR"/>
        </w:rPr>
        <w:t>의</w:t>
      </w:r>
      <w:r w:rsidR="00B85CF7">
        <w:rPr>
          <w:lang w:eastAsia="ko-KR"/>
        </w:rPr>
        <w:t xml:space="preserve"> </w:t>
      </w:r>
      <w:r w:rsidR="00B85CF7">
        <w:rPr>
          <w:lang w:eastAsia="ko-KR"/>
        </w:rPr>
        <w:t>정의</w:t>
      </w:r>
    </w:p>
    <w:p w:rsidR="00B87942" w:rsidRDefault="00950B45">
      <w:pPr>
        <w:rPr>
          <w:lang w:eastAsia="ko-KR"/>
        </w:rPr>
      </w:pPr>
      <w:r>
        <w:rPr>
          <w:lang w:eastAsia="ko-KR"/>
        </w:rPr>
        <w:t>ERCM</w:t>
      </w:r>
      <w:r w:rsidR="00B85CF7">
        <w:rPr>
          <w:lang w:eastAsia="ko-KR"/>
        </w:rPr>
        <w:t xml:space="preserve">는 Entity Realization Correction Module의 약자이며, 1차 번역문 초안(draft)이 생성된 뒤 focal entity와 그 주변 표현만 최소 수정으로 바로잡는 선택적 후단 교정 모듈이다. 다시 말해 문장을 처음부터 다시 번역하는 모듈이 아니라, 이미 생성된 번역문을 입력으로 받아 엔티티 표기 오류를 국소적으로 수정하는 모듈이다. 수정 대상은 주로 엔티티 누락, 잘못된 alias 선택, 영어 </w:t>
      </w:r>
      <w:proofErr w:type="spellStart"/>
      <w:r w:rsidR="00B85CF7">
        <w:rPr>
          <w:lang w:eastAsia="ko-KR"/>
        </w:rPr>
        <w:t>원표기</w:t>
      </w:r>
      <w:proofErr w:type="spellEnd"/>
      <w:r w:rsidR="00B85CF7">
        <w:rPr>
          <w:lang w:eastAsia="ko-KR"/>
        </w:rPr>
        <w:t xml:space="preserve"> 잔존, literal translation, 조사·격·띄어쓰기 어색함이다.</w:t>
      </w:r>
    </w:p>
    <w:p w:rsidR="00B87942" w:rsidRDefault="00B85CF7">
      <w:pPr>
        <w:pStyle w:val="21"/>
        <w:rPr>
          <w:lang w:eastAsia="ko-KR"/>
        </w:rPr>
      </w:pPr>
      <w:r>
        <w:rPr>
          <w:lang w:eastAsia="ko-KR"/>
        </w:rPr>
        <w:t>왜</w:t>
      </w:r>
      <w:r>
        <w:rPr>
          <w:lang w:eastAsia="ko-KR"/>
        </w:rPr>
        <w:t xml:space="preserve"> </w:t>
      </w:r>
      <w:r w:rsidR="00950B45">
        <w:rPr>
          <w:lang w:eastAsia="ko-KR"/>
        </w:rPr>
        <w:t>ERCM</w:t>
      </w:r>
      <w:r>
        <w:rPr>
          <w:lang w:eastAsia="ko-KR"/>
        </w:rPr>
        <w:t>가</w:t>
      </w:r>
      <w:r>
        <w:rPr>
          <w:lang w:eastAsia="ko-KR"/>
        </w:rPr>
        <w:t xml:space="preserve"> </w:t>
      </w:r>
      <w:r>
        <w:rPr>
          <w:lang w:eastAsia="ko-KR"/>
        </w:rPr>
        <w:t>추가로</w:t>
      </w:r>
      <w:r>
        <w:rPr>
          <w:lang w:eastAsia="ko-KR"/>
        </w:rPr>
        <w:t xml:space="preserve"> </w:t>
      </w:r>
      <w:proofErr w:type="gramStart"/>
      <w:r>
        <w:rPr>
          <w:lang w:eastAsia="ko-KR"/>
        </w:rPr>
        <w:t>필요한가</w:t>
      </w:r>
      <w:proofErr w:type="gramEnd"/>
    </w:p>
    <w:p w:rsidR="00B87942" w:rsidRDefault="00B85CF7">
      <w:pPr>
        <w:pStyle w:val="a0"/>
      </w:pPr>
      <w:r>
        <w:t xml:space="preserve">candidate </w:t>
      </w:r>
      <w:proofErr w:type="spellStart"/>
      <w:r>
        <w:t>reranker와</w:t>
      </w:r>
      <w:proofErr w:type="spellEnd"/>
      <w:r>
        <w:t xml:space="preserve"> constrained </w:t>
      </w:r>
      <w:proofErr w:type="spellStart"/>
      <w:r>
        <w:t>decoding을</w:t>
      </w:r>
      <w:proofErr w:type="spellEnd"/>
      <w:r>
        <w:t xml:space="preserve"> </w:t>
      </w:r>
      <w:proofErr w:type="spellStart"/>
      <w:r>
        <w:t>쓰더라도</w:t>
      </w:r>
      <w:proofErr w:type="spellEnd"/>
      <w:r>
        <w:t xml:space="preserve"> multi-token entity, 드문 alias, 토크나이저 분할 문제 때문에 표기가 끝까지 안정적으로 고정되지 않을 수 있다.</w:t>
      </w:r>
    </w:p>
    <w:p w:rsidR="00B87942" w:rsidRDefault="00B85CF7">
      <w:pPr>
        <w:pStyle w:val="a0"/>
        <w:rPr>
          <w:lang w:eastAsia="ko-KR"/>
        </w:rPr>
      </w:pPr>
      <w:r>
        <w:rPr>
          <w:lang w:eastAsia="ko-KR"/>
        </w:rPr>
        <w:t>canonical target 자체는 맞더라도 엔티티 주변 조사, 격조사, 띄어쓰기, 어순이 어색해져 문장 전체 자연스러움이 떨어질 수 있다.</w:t>
      </w:r>
    </w:p>
    <w:p w:rsidR="00B87942" w:rsidRDefault="00B85CF7">
      <w:pPr>
        <w:pStyle w:val="a0"/>
        <w:rPr>
          <w:lang w:eastAsia="ko-KR"/>
        </w:rPr>
      </w:pPr>
      <w:r>
        <w:rPr>
          <w:lang w:eastAsia="ko-KR"/>
        </w:rPr>
        <w:lastRenderedPageBreak/>
        <w:t>영어 원표기가 일부 남거나, target language에서 통용되지 않는 직역형이 남는 경우에는 번역기를 다시 돌리기보다 국소 보정이 더 안전하다.</w:t>
      </w:r>
    </w:p>
    <w:p w:rsidR="00B87942" w:rsidRDefault="00B85CF7">
      <w:pPr>
        <w:rPr>
          <w:lang w:eastAsia="ko-KR"/>
        </w:rPr>
      </w:pPr>
      <w:r>
        <w:rPr>
          <w:lang w:eastAsia="ko-KR"/>
        </w:rPr>
        <w:t xml:space="preserve">따라서 </w:t>
      </w:r>
      <w:r w:rsidR="00950B45">
        <w:rPr>
          <w:lang w:eastAsia="ko-KR"/>
        </w:rPr>
        <w:t>ERCM</w:t>
      </w:r>
      <w:r>
        <w:rPr>
          <w:lang w:eastAsia="ko-KR"/>
        </w:rPr>
        <w:t>는 “엔티티를 아예 다시 찾는 모듈”이 아니라, upstream 모듈이 거의 맞춰 놓은 결과를 마지막에 미세 보정하는 장치로 이해하는 것이 맞다.</w:t>
      </w:r>
    </w:p>
    <w:p w:rsidR="00B87942" w:rsidRDefault="00950B45">
      <w:pPr>
        <w:pStyle w:val="21"/>
        <w:rPr>
          <w:lang w:eastAsia="ko-KR"/>
        </w:rPr>
      </w:pPr>
      <w:r>
        <w:rPr>
          <w:lang w:eastAsia="ko-KR"/>
        </w:rPr>
        <w:t>ERCM</w:t>
      </w:r>
      <w:r w:rsidR="00B85CF7">
        <w:rPr>
          <w:lang w:eastAsia="ko-KR"/>
        </w:rPr>
        <w:t>의</w:t>
      </w:r>
      <w:r w:rsidR="00B85CF7">
        <w:rPr>
          <w:lang w:eastAsia="ko-KR"/>
        </w:rPr>
        <w:t xml:space="preserve"> </w:t>
      </w:r>
      <w:r w:rsidR="00B85CF7">
        <w:rPr>
          <w:lang w:eastAsia="ko-KR"/>
        </w:rPr>
        <w:t>입력과</w:t>
      </w:r>
      <w:r w:rsidR="00B85CF7">
        <w:rPr>
          <w:lang w:eastAsia="ko-KR"/>
        </w:rPr>
        <w:t xml:space="preserve"> </w:t>
      </w:r>
      <w:r w:rsidR="00B85CF7">
        <w:rPr>
          <w:lang w:eastAsia="ko-KR"/>
        </w:rPr>
        <w:t>출력</w:t>
      </w:r>
    </w:p>
    <w:p w:rsidR="00B87942" w:rsidRDefault="00B85CF7">
      <w:pPr>
        <w:pStyle w:val="a0"/>
      </w:pPr>
      <w:r>
        <w:t>입력 1: source 문장, target language, focal wikidata_id(QID), source span</w:t>
      </w:r>
    </w:p>
    <w:p w:rsidR="00B87942" w:rsidRDefault="00B85CF7">
      <w:pPr>
        <w:pStyle w:val="a0"/>
      </w:pPr>
      <w:r>
        <w:t>입력 2: 1차 번역 초안(draft translation)</w:t>
      </w:r>
    </w:p>
    <w:p w:rsidR="00B87942" w:rsidRDefault="00B85CF7">
      <w:pPr>
        <w:pStyle w:val="a0"/>
      </w:pPr>
      <w:r>
        <w:t>입력 3: Entity Memory에서 선택된 canonical target, 제한된 alias, entity type, description</w:t>
      </w:r>
    </w:p>
    <w:p w:rsidR="00B87942" w:rsidRDefault="00B85CF7">
      <w:pPr>
        <w:pStyle w:val="a0"/>
      </w:pPr>
      <w:r>
        <w:t>입력 4: trigger reason과 confidence 신호(예: memory 불일치, 영어 원표기 잔존, reranker margin 부족)</w:t>
      </w:r>
    </w:p>
    <w:p w:rsidR="00B87942" w:rsidRDefault="00B85CF7">
      <w:pPr>
        <w:pStyle w:val="a0"/>
      </w:pPr>
      <w:r>
        <w:t>출력: corrected translation 1개와 correction applied / skipped 같은 상태 플래그</w:t>
      </w:r>
    </w:p>
    <w:p w:rsidR="00B87942" w:rsidRDefault="00B85CF7">
      <w:pPr>
        <w:rPr>
          <w:lang w:eastAsia="ko-KR"/>
        </w:rPr>
      </w:pPr>
      <w:r>
        <w:rPr>
          <w:lang w:eastAsia="ko-KR"/>
        </w:rPr>
        <w:t xml:space="preserve">즉 </w:t>
      </w:r>
      <w:r w:rsidR="00950B45">
        <w:rPr>
          <w:lang w:eastAsia="ko-KR"/>
        </w:rPr>
        <w:t>ERCM</w:t>
      </w:r>
      <w:r>
        <w:rPr>
          <w:lang w:eastAsia="ko-KR"/>
        </w:rPr>
        <w:t>는 source와 KB만 보는 모듈이 아니라, 반드시 draft translation을 함께 본다. 그래야 어디를 고칠지 범위를 좁힐 수 있고, 문장 전체를 다시 생성하면서 생기는 불필요한 변형을 줄일 수 있다.</w:t>
      </w:r>
    </w:p>
    <w:p w:rsidR="00B87942" w:rsidRDefault="00950B45">
      <w:pPr>
        <w:pStyle w:val="21"/>
        <w:rPr>
          <w:lang w:eastAsia="ko-KR"/>
        </w:rPr>
      </w:pPr>
      <w:r>
        <w:rPr>
          <w:lang w:eastAsia="ko-KR"/>
        </w:rPr>
        <w:t>ERCM</w:t>
      </w:r>
      <w:r w:rsidR="00B85CF7">
        <w:rPr>
          <w:lang w:eastAsia="ko-KR"/>
        </w:rPr>
        <w:t xml:space="preserve"> </w:t>
      </w:r>
      <w:r w:rsidR="00B85CF7">
        <w:rPr>
          <w:lang w:eastAsia="ko-KR"/>
        </w:rPr>
        <w:t>동작</w:t>
      </w:r>
      <w:r w:rsidR="00B85CF7">
        <w:rPr>
          <w:lang w:eastAsia="ko-KR"/>
        </w:rPr>
        <w:t xml:space="preserve"> </w:t>
      </w:r>
      <w:r w:rsidR="00B85CF7">
        <w:rPr>
          <w:lang w:eastAsia="ko-KR"/>
        </w:rPr>
        <w:t>흐름</w:t>
      </w:r>
    </w:p>
    <w:p w:rsidR="00B87942" w:rsidRDefault="00B85CF7">
      <w:pPr>
        <w:rPr>
          <w:lang w:eastAsia="ko-KR"/>
        </w:rPr>
      </w:pPr>
      <w:r>
        <w:rPr>
          <w:lang w:eastAsia="ko-KR"/>
        </w:rPr>
        <w:t xml:space="preserve">1. Trigger 판단: 먼저 draft와 Entity Memory를 비교하여 </w:t>
      </w:r>
      <w:r w:rsidR="00950B45">
        <w:rPr>
          <w:lang w:eastAsia="ko-KR"/>
        </w:rPr>
        <w:t>ERCM</w:t>
      </w:r>
      <w:r>
        <w:rPr>
          <w:lang w:eastAsia="ko-KR"/>
        </w:rPr>
        <w:t>를 켤지 말지 결정한다. canonical target 또는 허용 alias가 전혀 보이지 않거나, 영어 표기가 남아 있거나, omission이 의심될 때만 활성화한다.</w:t>
      </w:r>
    </w:p>
    <w:p w:rsidR="00B87942" w:rsidRDefault="00B85CF7">
      <w:r>
        <w:t xml:space="preserve">2. </w:t>
      </w:r>
      <w:proofErr w:type="spellStart"/>
      <w:r>
        <w:t>오류</w:t>
      </w:r>
      <w:proofErr w:type="spellEnd"/>
      <w:r>
        <w:t xml:space="preserve"> </w:t>
      </w:r>
      <w:proofErr w:type="spellStart"/>
      <w:r>
        <w:t>유형</w:t>
      </w:r>
      <w:proofErr w:type="spellEnd"/>
      <w:r>
        <w:t xml:space="preserve"> </w:t>
      </w:r>
      <w:proofErr w:type="spellStart"/>
      <w:r>
        <w:t>분류</w:t>
      </w:r>
      <w:proofErr w:type="spellEnd"/>
      <w:r>
        <w:t xml:space="preserve">: </w:t>
      </w:r>
      <w:proofErr w:type="spellStart"/>
      <w:r>
        <w:t>활성화되면</w:t>
      </w:r>
      <w:proofErr w:type="spellEnd"/>
      <w:r>
        <w:t xml:space="preserve"> 오류를 omission, wrong alias, English residue, literal translation, local grammar mismatch 같은 유형으로 가볍게 분류한다. 이 분류는 별도 classifier로 둘 수도 있고, 규칙 기반으로 먼저 판별해도 된다.</w:t>
      </w:r>
    </w:p>
    <w:p w:rsidR="00B87942" w:rsidRDefault="00B85CF7">
      <w:r>
        <w:t>3. Correction plan 생성: “source span X는 target에서 Y로 실현되어야 한다”라는 최소 수정 계획을 만든다. 여기서 Y는 보통 canonical target이고, 허용 alias는 소수만 열어 둔다.</w:t>
      </w:r>
    </w:p>
    <w:p w:rsidR="00B87942" w:rsidRDefault="00B85CF7">
      <w:pPr>
        <w:rPr>
          <w:lang w:eastAsia="ko-KR"/>
        </w:rPr>
      </w:pPr>
      <w:r>
        <w:rPr>
          <w:lang w:eastAsia="ko-KR"/>
        </w:rPr>
        <w:t>4. Local correction 실행: draft 전체를 다시 번역하지 말고, 엔티티 주변 구간만 수정하도록 프롬프트 또는 보정 모델을 설계한다. 목표는 문장 나머지 부분을 최대한 유지하면서 entity realization만 바로잡는 것이다.</w:t>
      </w:r>
    </w:p>
    <w:p w:rsidR="00B87942" w:rsidRDefault="00B85CF7">
      <w:pPr>
        <w:rPr>
          <w:lang w:eastAsia="ko-KR"/>
        </w:rPr>
      </w:pPr>
      <w:r>
        <w:rPr>
          <w:lang w:eastAsia="ko-KR"/>
        </w:rPr>
        <w:t>5. Verifier/selector: corrected draft가 정말 더 나은지 다시 검사한다. 정답 표기가 들어갔는지, 영어 잔존이 사라졌는지, 문장성이 심하게 깨지지 않았는지를 보고 원본 draft와 corrected draft 중 하나를 선택한다.</w:t>
      </w:r>
    </w:p>
    <w:p w:rsidR="00B87942" w:rsidRDefault="00B85CF7">
      <w:pPr>
        <w:pStyle w:val="21"/>
        <w:rPr>
          <w:lang w:eastAsia="ko-KR"/>
        </w:rPr>
      </w:pPr>
      <w:r>
        <w:rPr>
          <w:lang w:eastAsia="ko-KR"/>
        </w:rPr>
        <w:t>학습</w:t>
      </w:r>
      <w:r>
        <w:rPr>
          <w:lang w:eastAsia="ko-KR"/>
        </w:rPr>
        <w:t xml:space="preserve"> </w:t>
      </w:r>
      <w:r>
        <w:rPr>
          <w:lang w:eastAsia="ko-KR"/>
        </w:rPr>
        <w:t>데이터는</w:t>
      </w:r>
      <w:r>
        <w:rPr>
          <w:lang w:eastAsia="ko-KR"/>
        </w:rPr>
        <w:t xml:space="preserve"> </w:t>
      </w:r>
      <w:r>
        <w:rPr>
          <w:lang w:eastAsia="ko-KR"/>
        </w:rPr>
        <w:t>어떻게</w:t>
      </w:r>
      <w:r>
        <w:rPr>
          <w:lang w:eastAsia="ko-KR"/>
        </w:rPr>
        <w:t xml:space="preserve"> </w:t>
      </w:r>
      <w:r>
        <w:rPr>
          <w:lang w:eastAsia="ko-KR"/>
        </w:rPr>
        <w:t>만들</w:t>
      </w:r>
      <w:r>
        <w:rPr>
          <w:lang w:eastAsia="ko-KR"/>
        </w:rPr>
        <w:t xml:space="preserve"> </w:t>
      </w:r>
      <w:proofErr w:type="gramStart"/>
      <w:r>
        <w:rPr>
          <w:lang w:eastAsia="ko-KR"/>
        </w:rPr>
        <w:t>것인가</w:t>
      </w:r>
      <w:proofErr w:type="gramEnd"/>
    </w:p>
    <w:p w:rsidR="00B87942" w:rsidRDefault="00950B45">
      <w:pPr>
        <w:rPr>
          <w:lang w:eastAsia="ko-KR"/>
        </w:rPr>
      </w:pPr>
      <w:r>
        <w:rPr>
          <w:lang w:eastAsia="ko-KR"/>
        </w:rPr>
        <w:t>ERCM</w:t>
      </w:r>
      <w:r w:rsidR="00B85CF7">
        <w:rPr>
          <w:lang w:eastAsia="ko-KR"/>
        </w:rPr>
        <w:t>는 gold 번역을 직접 정답으로 쓰되, 입력 draft는 일부러 망가뜨린 synthetic corruption으로 만들면 된다. 즉 gold target을 그대로 입력으로 넣는 것이 아니라, 엔티티 관련 오류를 의도적으로 심은 초안을 만들어 “잘못된 번역문 -&gt; 올바른 번역문” 교정 과제로 학습시킨다.</w:t>
      </w:r>
    </w:p>
    <w:p w:rsidR="00B87942" w:rsidRDefault="00B85CF7">
      <w:pPr>
        <w:pStyle w:val="a0"/>
      </w:pPr>
      <w:proofErr w:type="spellStart"/>
      <w:r>
        <w:t>오염</w:t>
      </w:r>
      <w:proofErr w:type="spellEnd"/>
      <w:r>
        <w:t xml:space="preserve"> </w:t>
      </w:r>
      <w:proofErr w:type="spellStart"/>
      <w:r>
        <w:t>유형</w:t>
      </w:r>
      <w:proofErr w:type="spellEnd"/>
      <w:r>
        <w:t xml:space="preserve"> 1: canonical target을 영어 label로 바꾸기</w:t>
      </w:r>
    </w:p>
    <w:p w:rsidR="00B87942" w:rsidRDefault="00B85CF7">
      <w:pPr>
        <w:pStyle w:val="a0"/>
        <w:rPr>
          <w:lang w:eastAsia="ko-KR"/>
        </w:rPr>
      </w:pPr>
      <w:r>
        <w:rPr>
          <w:lang w:eastAsia="ko-KR"/>
        </w:rPr>
        <w:t>오염 유형 2: 정답 alias를 다른 alias 또는 덜 자연스러운 alias로 바꾸기</w:t>
      </w:r>
    </w:p>
    <w:p w:rsidR="00B87942" w:rsidRDefault="00B85CF7">
      <w:pPr>
        <w:pStyle w:val="a0"/>
        <w:rPr>
          <w:lang w:eastAsia="ko-KR"/>
        </w:rPr>
      </w:pPr>
      <w:r>
        <w:rPr>
          <w:lang w:eastAsia="ko-KR"/>
        </w:rPr>
        <w:t>오염 유형 3: 엔티티를 아예 삭제하거나 부분 문자열만 남기기</w:t>
      </w:r>
    </w:p>
    <w:p w:rsidR="00B87942" w:rsidRDefault="00B85CF7">
      <w:pPr>
        <w:pStyle w:val="a0"/>
      </w:pPr>
      <w:proofErr w:type="spellStart"/>
      <w:r>
        <w:t>오염</w:t>
      </w:r>
      <w:proofErr w:type="spellEnd"/>
      <w:r>
        <w:t xml:space="preserve"> </w:t>
      </w:r>
      <w:proofErr w:type="spellStart"/>
      <w:r>
        <w:t>유형</w:t>
      </w:r>
      <w:proofErr w:type="spellEnd"/>
      <w:r>
        <w:t xml:space="preserve"> 4: literal translation으로 치환하기</w:t>
      </w:r>
    </w:p>
    <w:p w:rsidR="00B87942" w:rsidRDefault="00B85CF7">
      <w:pPr>
        <w:pStyle w:val="a0"/>
        <w:rPr>
          <w:lang w:eastAsia="ko-KR"/>
        </w:rPr>
      </w:pPr>
      <w:r>
        <w:rPr>
          <w:lang w:eastAsia="ko-KR"/>
        </w:rPr>
        <w:t>오염 유형 5: 엔티티 주변 조사, 띄어쓰기, 어순을 일부러 어색하게 만들기</w:t>
      </w:r>
    </w:p>
    <w:p w:rsidR="00B87942" w:rsidRDefault="00B85CF7">
      <w:proofErr w:type="spellStart"/>
      <w:r>
        <w:lastRenderedPageBreak/>
        <w:t>이렇게</w:t>
      </w:r>
      <w:proofErr w:type="spellEnd"/>
      <w:r>
        <w:t xml:space="preserve"> </w:t>
      </w:r>
      <w:proofErr w:type="spellStart"/>
      <w:r>
        <w:t>만든</w:t>
      </w:r>
      <w:proofErr w:type="spellEnd"/>
      <w:r>
        <w:t xml:space="preserve"> synthetic </w:t>
      </w:r>
      <w:proofErr w:type="spellStart"/>
      <w:r>
        <w:t>draft를</w:t>
      </w:r>
      <w:proofErr w:type="spellEnd"/>
      <w:r>
        <w:t xml:space="preserve"> source, Entity Memory와 함께 입력으로 주고 gold target을 출력으로 학습하면 된다. mention span annotation이 없어도, gold QID와 alias 매칭을 이용한 약한 span alignment로 충분히 학습 데이터를 만들 수 있다.</w:t>
      </w:r>
    </w:p>
    <w:p w:rsidR="00B87942" w:rsidRDefault="00B85CF7">
      <w:pPr>
        <w:pStyle w:val="21"/>
      </w:pPr>
      <w:r>
        <w:t>구현</w:t>
      </w:r>
      <w:r>
        <w:t xml:space="preserve"> </w:t>
      </w:r>
      <w:r>
        <w:t>방안</w:t>
      </w:r>
    </w:p>
    <w:p w:rsidR="00B87942" w:rsidRDefault="00B85CF7">
      <w:pPr>
        <w:pStyle w:val="a0"/>
        <w:rPr>
          <w:lang w:eastAsia="ko-KR"/>
        </w:rPr>
      </w:pPr>
      <w:r>
        <w:rPr>
          <w:lang w:eastAsia="ko-KR"/>
        </w:rPr>
        <w:t xml:space="preserve">가장 단순한 구현: 같은 Qwen2.5 백본을 재사용하고, 별도의 </w:t>
      </w:r>
      <w:r w:rsidR="00950B45">
        <w:rPr>
          <w:lang w:eastAsia="ko-KR"/>
        </w:rPr>
        <w:t>ERCM</w:t>
      </w:r>
      <w:r>
        <w:rPr>
          <w:lang w:eastAsia="ko-KR"/>
        </w:rPr>
        <w:t xml:space="preserve"> 프롬프트로 “문장을 다시 쓰지 말고 엔티티 관련 오류만 고쳐라”</w:t>
      </w:r>
      <w:proofErr w:type="spellStart"/>
      <w:r>
        <w:rPr>
          <w:lang w:eastAsia="ko-KR"/>
        </w:rPr>
        <w:t>라고</w:t>
      </w:r>
      <w:proofErr w:type="spellEnd"/>
      <w:r>
        <w:rPr>
          <w:lang w:eastAsia="ko-KR"/>
        </w:rPr>
        <w:t xml:space="preserve"> 지시하는 one-pass correction 모드로 구현</w:t>
      </w:r>
    </w:p>
    <w:p w:rsidR="00B87942" w:rsidRDefault="00B85CF7">
      <w:pPr>
        <w:pStyle w:val="a0"/>
      </w:pPr>
      <w:proofErr w:type="spellStart"/>
      <w:r>
        <w:t>조금</w:t>
      </w:r>
      <w:proofErr w:type="spellEnd"/>
      <w:r>
        <w:t xml:space="preserve"> 더 </w:t>
      </w:r>
      <w:proofErr w:type="spellStart"/>
      <w:r>
        <w:t>안정적인</w:t>
      </w:r>
      <w:proofErr w:type="spellEnd"/>
      <w:r>
        <w:t xml:space="preserve"> </w:t>
      </w:r>
      <w:proofErr w:type="spellStart"/>
      <w:r>
        <w:t>구현</w:t>
      </w:r>
      <w:proofErr w:type="spellEnd"/>
      <w:r>
        <w:t xml:space="preserve">: </w:t>
      </w:r>
      <w:r w:rsidR="00950B45">
        <w:t>ERCM</w:t>
      </w:r>
      <w:r>
        <w:t xml:space="preserve"> </w:t>
      </w:r>
      <w:proofErr w:type="spellStart"/>
      <w:r>
        <w:t>전용</w:t>
      </w:r>
      <w:proofErr w:type="spellEnd"/>
      <w:r>
        <w:t xml:space="preserve"> </w:t>
      </w:r>
      <w:proofErr w:type="spellStart"/>
      <w:r>
        <w:t>LoRA</w:t>
      </w:r>
      <w:proofErr w:type="spellEnd"/>
      <w:r>
        <w:t xml:space="preserve"> </w:t>
      </w:r>
      <w:proofErr w:type="spellStart"/>
      <w:r>
        <w:t>adapter를</w:t>
      </w:r>
      <w:proofErr w:type="spellEnd"/>
      <w:r>
        <w:t xml:space="preserve"> 따로 두고, synthetic corruption -&gt; gold correction 쌍으로 미세조정</w:t>
      </w:r>
    </w:p>
    <w:p w:rsidR="00B87942" w:rsidRDefault="00B85CF7">
      <w:pPr>
        <w:pStyle w:val="a0"/>
        <w:rPr>
          <w:lang w:eastAsia="ko-KR"/>
        </w:rPr>
      </w:pPr>
      <w:r>
        <w:rPr>
          <w:lang w:eastAsia="ko-KR"/>
        </w:rPr>
        <w:t>비용 절감형 구현: 규칙 기반 trigger + 소형 correction model 또는 span-level rewrite 모듈을 사용하고, 검증기를 통해 원본/수정본 중 최종 선택</w:t>
      </w:r>
    </w:p>
    <w:p w:rsidR="00B87942" w:rsidRDefault="00B85CF7">
      <w:pPr>
        <w:rPr>
          <w:lang w:eastAsia="ko-KR"/>
        </w:rPr>
      </w:pPr>
      <w:r>
        <w:rPr>
          <w:lang w:eastAsia="ko-KR"/>
        </w:rPr>
        <w:t xml:space="preserve">실험 초기에는 규칙 기반 trigger와 프롬프트형 </w:t>
      </w:r>
      <w:r w:rsidR="00950B45">
        <w:rPr>
          <w:lang w:eastAsia="ko-KR"/>
        </w:rPr>
        <w:t>ERCM</w:t>
      </w:r>
      <w:r>
        <w:rPr>
          <w:lang w:eastAsia="ko-KR"/>
        </w:rPr>
        <w:t xml:space="preserve">만으로도 충분히 시작할 수 있다. 성능이 확인되면 그 다음 단계에서 </w:t>
      </w:r>
      <w:r w:rsidR="00950B45">
        <w:rPr>
          <w:lang w:eastAsia="ko-KR"/>
        </w:rPr>
        <w:t>ERCM</w:t>
      </w:r>
      <w:r>
        <w:rPr>
          <w:lang w:eastAsia="ko-KR"/>
        </w:rPr>
        <w:t xml:space="preserve"> 전용 </w:t>
      </w:r>
      <w:proofErr w:type="spellStart"/>
      <w:r>
        <w:rPr>
          <w:lang w:eastAsia="ko-KR"/>
        </w:rPr>
        <w:t>LoRA</w:t>
      </w:r>
      <w:proofErr w:type="spellEnd"/>
      <w:r>
        <w:rPr>
          <w:lang w:eastAsia="ko-KR"/>
        </w:rPr>
        <w:t>를 붙여 correction consistency를 높이는 순서가 현실적이다.</w:t>
      </w:r>
    </w:p>
    <w:p w:rsidR="00B87942" w:rsidRDefault="00B85CF7">
      <w:pPr>
        <w:pStyle w:val="21"/>
        <w:rPr>
          <w:lang w:eastAsia="ko-KR"/>
        </w:rPr>
      </w:pPr>
      <w:r>
        <w:rPr>
          <w:lang w:eastAsia="ko-KR"/>
        </w:rPr>
        <w:t>추론</w:t>
      </w:r>
      <w:r>
        <w:rPr>
          <w:lang w:eastAsia="ko-KR"/>
        </w:rPr>
        <w:t xml:space="preserve"> </w:t>
      </w:r>
      <w:r>
        <w:rPr>
          <w:lang w:eastAsia="ko-KR"/>
        </w:rPr>
        <w:t>시</w:t>
      </w:r>
      <w:r>
        <w:rPr>
          <w:lang w:eastAsia="ko-KR"/>
        </w:rPr>
        <w:t xml:space="preserve"> </w:t>
      </w:r>
      <w:r>
        <w:rPr>
          <w:lang w:eastAsia="ko-KR"/>
        </w:rPr>
        <w:t>발동</w:t>
      </w:r>
      <w:r>
        <w:rPr>
          <w:lang w:eastAsia="ko-KR"/>
        </w:rPr>
        <w:t xml:space="preserve"> </w:t>
      </w:r>
      <w:r>
        <w:rPr>
          <w:lang w:eastAsia="ko-KR"/>
        </w:rPr>
        <w:t>조건과</w:t>
      </w:r>
      <w:r>
        <w:rPr>
          <w:lang w:eastAsia="ko-KR"/>
        </w:rPr>
        <w:t xml:space="preserve"> </w:t>
      </w:r>
      <w:r>
        <w:rPr>
          <w:lang w:eastAsia="ko-KR"/>
        </w:rPr>
        <w:t>선택</w:t>
      </w:r>
      <w:r>
        <w:rPr>
          <w:lang w:eastAsia="ko-KR"/>
        </w:rPr>
        <w:t xml:space="preserve"> </w:t>
      </w:r>
      <w:r>
        <w:rPr>
          <w:lang w:eastAsia="ko-KR"/>
        </w:rPr>
        <w:t>기준</w:t>
      </w:r>
      <w:bookmarkStart w:id="0" w:name="_GoBack"/>
      <w:bookmarkEnd w:id="0"/>
    </w:p>
    <w:p w:rsidR="00B87942" w:rsidRDefault="00B85CF7">
      <w:pPr>
        <w:pStyle w:val="a0"/>
      </w:pPr>
      <w:proofErr w:type="spellStart"/>
      <w:r>
        <w:t>발동</w:t>
      </w:r>
      <w:proofErr w:type="spellEnd"/>
      <w:r>
        <w:t xml:space="preserve"> </w:t>
      </w:r>
      <w:proofErr w:type="spellStart"/>
      <w:r>
        <w:t>조건</w:t>
      </w:r>
      <w:proofErr w:type="spellEnd"/>
      <w:r>
        <w:t xml:space="preserve"> 1: </w:t>
      </w:r>
      <w:proofErr w:type="spellStart"/>
      <w:r>
        <w:t>draft에</w:t>
      </w:r>
      <w:proofErr w:type="spellEnd"/>
      <w:r>
        <w:t xml:space="preserve"> canonical target이나 허용 alias가 전혀 없음</w:t>
      </w:r>
    </w:p>
    <w:p w:rsidR="00B87942" w:rsidRDefault="00B85CF7">
      <w:pPr>
        <w:pStyle w:val="a0"/>
        <w:rPr>
          <w:lang w:eastAsia="ko-KR"/>
        </w:rPr>
      </w:pPr>
      <w:r>
        <w:rPr>
          <w:lang w:eastAsia="ko-KR"/>
        </w:rPr>
        <w:t>발동 조건 2: source의 엔티티가 target에서 영어 원표기나 직역형으로 남아 있음</w:t>
      </w:r>
    </w:p>
    <w:p w:rsidR="00B87942" w:rsidRDefault="00B85CF7">
      <w:pPr>
        <w:pStyle w:val="a0"/>
      </w:pPr>
      <w:proofErr w:type="spellStart"/>
      <w:r>
        <w:t>발동</w:t>
      </w:r>
      <w:proofErr w:type="spellEnd"/>
      <w:r>
        <w:t xml:space="preserve"> </w:t>
      </w:r>
      <w:proofErr w:type="spellStart"/>
      <w:r>
        <w:t>조건</w:t>
      </w:r>
      <w:proofErr w:type="spellEnd"/>
      <w:r>
        <w:t xml:space="preserve"> 3: </w:t>
      </w:r>
      <w:proofErr w:type="spellStart"/>
      <w:r>
        <w:t>reranker</w:t>
      </w:r>
      <w:proofErr w:type="spellEnd"/>
      <w:r>
        <w:t xml:space="preserve"> top-1과 draft 표기가 충돌함</w:t>
      </w:r>
    </w:p>
    <w:p w:rsidR="00B87942" w:rsidRDefault="00B85CF7">
      <w:pPr>
        <w:pStyle w:val="a0"/>
      </w:pPr>
      <w:r>
        <w:t>발동 조건 4: verifier가 entity consistency를 낮게 평가함</w:t>
      </w:r>
    </w:p>
    <w:p w:rsidR="00B87942" w:rsidRDefault="00B85CF7">
      <w:pPr>
        <w:pStyle w:val="a0"/>
        <w:rPr>
          <w:lang w:eastAsia="ko-KR"/>
        </w:rPr>
      </w:pPr>
      <w:r>
        <w:rPr>
          <w:lang w:eastAsia="ko-KR"/>
        </w:rPr>
        <w:t xml:space="preserve">최종 선택 기준: entity correctness를 우선하고, </w:t>
      </w:r>
      <w:proofErr w:type="spellStart"/>
      <w:r>
        <w:rPr>
          <w:lang w:eastAsia="ko-KR"/>
        </w:rPr>
        <w:t>그다음</w:t>
      </w:r>
      <w:proofErr w:type="spellEnd"/>
      <w:r>
        <w:rPr>
          <w:lang w:eastAsia="ko-KR"/>
        </w:rPr>
        <w:t xml:space="preserve"> 문장 자연스러움과 최소 수정 여부를 본다.</w:t>
      </w:r>
    </w:p>
    <w:p w:rsidR="00B87942" w:rsidRDefault="00B85CF7">
      <w:pPr>
        <w:rPr>
          <w:lang w:eastAsia="ko-KR"/>
        </w:rPr>
      </w:pPr>
      <w:r>
        <w:rPr>
          <w:lang w:eastAsia="ko-KR"/>
        </w:rPr>
        <w:t xml:space="preserve">중요한 점은 </w:t>
      </w:r>
      <w:r w:rsidR="00950B45">
        <w:rPr>
          <w:lang w:eastAsia="ko-KR"/>
        </w:rPr>
        <w:t>ERCM</w:t>
      </w:r>
      <w:r>
        <w:rPr>
          <w:lang w:eastAsia="ko-KR"/>
        </w:rPr>
        <w:t xml:space="preserve">를 항상 수행하지 않는 것이다. candidate </w:t>
      </w:r>
      <w:proofErr w:type="spellStart"/>
      <w:r>
        <w:rPr>
          <w:lang w:eastAsia="ko-KR"/>
        </w:rPr>
        <w:t>reranker</w:t>
      </w:r>
      <w:proofErr w:type="spellEnd"/>
      <w:r>
        <w:rPr>
          <w:lang w:eastAsia="ko-KR"/>
        </w:rPr>
        <w:t xml:space="preserve">와 decoding이 이미 올바른 표기를 만들었는데 후처리가 이를 덮어쓰면 오히려 COMET이 떨어질 수 있다. 따라서 </w:t>
      </w:r>
      <w:r w:rsidR="00950B45">
        <w:rPr>
          <w:lang w:eastAsia="ko-KR"/>
        </w:rPr>
        <w:t>ERCM</w:t>
      </w:r>
      <w:r>
        <w:rPr>
          <w:lang w:eastAsia="ko-KR"/>
        </w:rPr>
        <w:t>는 confidence-triggered fallback 모듈로 두는 것이 바람직하다.</w:t>
      </w:r>
    </w:p>
    <w:p w:rsidR="00B87942" w:rsidRDefault="00B85CF7">
      <w:pPr>
        <w:pStyle w:val="21"/>
      </w:pPr>
      <w:proofErr w:type="spellStart"/>
      <w:r>
        <w:t>간단한</w:t>
      </w:r>
      <w:proofErr w:type="spellEnd"/>
      <w:r>
        <w:t xml:space="preserve"> </w:t>
      </w:r>
      <w:proofErr w:type="spellStart"/>
      <w:r>
        <w:t>예시</w:t>
      </w:r>
      <w:proofErr w:type="spellEnd"/>
    </w:p>
    <w:p w:rsidR="00B87942" w:rsidRDefault="00B85CF7">
      <w:r>
        <w:t>source: Are soybean sprouts a common ingredient in Asian cuisine?</w:t>
      </w:r>
    </w:p>
    <w:p w:rsidR="00B87942" w:rsidRDefault="00B85CF7">
      <w:r>
        <w:t>Entity Memory: source_span=soybean sprouts / qid=Q1036741 / canonical target=豆もやし / alias=豆モヤシ / type=Food</w:t>
      </w:r>
    </w:p>
    <w:p w:rsidR="00B87942" w:rsidRDefault="00B85CF7">
      <w:r>
        <w:t>draft: 大豆の芽はアジア料理によく使われますか？</w:t>
      </w:r>
    </w:p>
    <w:p w:rsidR="00B87942" w:rsidRDefault="00950B45">
      <w:r>
        <w:t>ERCM</w:t>
      </w:r>
      <w:r w:rsidR="00B85CF7">
        <w:t xml:space="preserve"> correction: </w:t>
      </w:r>
      <w:proofErr w:type="spellStart"/>
      <w:r w:rsidR="00B85CF7">
        <w:t>豆もやしはアジア料理によく使われますか</w:t>
      </w:r>
      <w:proofErr w:type="spellEnd"/>
      <w:r w:rsidR="00B85CF7">
        <w:t>？</w:t>
      </w:r>
    </w:p>
    <w:p w:rsidR="00B87942" w:rsidRDefault="00B85CF7">
      <w:pPr>
        <w:rPr>
          <w:lang w:eastAsia="ko-KR"/>
        </w:rPr>
      </w:pPr>
      <w:r>
        <w:rPr>
          <w:lang w:eastAsia="ko-KR"/>
        </w:rPr>
        <w:t xml:space="preserve">이 예시에서 </w:t>
      </w:r>
      <w:r w:rsidR="00950B45">
        <w:rPr>
          <w:lang w:eastAsia="ko-KR"/>
        </w:rPr>
        <w:t>ERCM</w:t>
      </w:r>
      <w:r>
        <w:rPr>
          <w:lang w:eastAsia="ko-KR"/>
        </w:rPr>
        <w:t>는 문장 전체 의미를 다시 만들지 않고, entity realization을 canonical target으로 바꾸고 주변 문장성을 유지하는 역할만 수행한다.</w:t>
      </w:r>
    </w:p>
    <w:p w:rsidR="00F6329E" w:rsidRDefault="00F455A0">
      <w:pPr>
        <w:pStyle w:val="1"/>
        <w:spacing w:before="200" w:after="120" w:line="264" w:lineRule="auto"/>
        <w:rPr>
          <w:lang w:eastAsia="ko-KR"/>
        </w:rPr>
      </w:pPr>
      <w:r>
        <w:rPr>
          <w:rFonts w:ascii="NanumSquareB" w:eastAsia="NanumSquareB" w:hAnsi="NanumSquareB"/>
          <w:lang w:eastAsia="ko-KR"/>
        </w:rPr>
        <w:t>1</w:t>
      </w:r>
      <w:r w:rsidR="00DD0130">
        <w:rPr>
          <w:rFonts w:ascii="NanumSquareB" w:eastAsia="NanumSquareB" w:hAnsi="NanumSquareB"/>
          <w:lang w:eastAsia="ko-KR"/>
        </w:rPr>
        <w:t>1</w:t>
      </w:r>
      <w:r>
        <w:rPr>
          <w:rFonts w:ascii="NanumSquareB" w:eastAsia="NanumSquareB" w:hAnsi="NanumSquareB"/>
          <w:lang w:eastAsia="ko-KR"/>
        </w:rPr>
        <w:t>. 결론</w:t>
      </w:r>
    </w:p>
    <w:p w:rsidR="00F6329E" w:rsidRDefault="00F455A0">
      <w:pPr>
        <w:spacing w:after="120" w:line="324" w:lineRule="auto"/>
        <w:rPr>
          <w:lang w:eastAsia="ko-KR"/>
        </w:rPr>
      </w:pPr>
      <w:r>
        <w:rPr>
          <w:lang w:eastAsia="ko-KR"/>
        </w:rPr>
        <w:t>개정된 설계는 기존의 QID 기반 강점을 유지하면서도, SALT의 핵심인 ‘조회 → candidate reranker → 명시적 지식 주입 → 출력 유도 디코딩’을 공식 EA-MT 데이터 형식에 맞게 재해석한다.</w:t>
      </w:r>
    </w:p>
    <w:p w:rsidR="00F6329E" w:rsidRDefault="00F455A0">
      <w:pPr>
        <w:pStyle w:val="a0"/>
        <w:spacing w:after="40" w:line="300" w:lineRule="auto"/>
        <w:ind w:left="283" w:hanging="142"/>
        <w:rPr>
          <w:lang w:eastAsia="ko-KR"/>
        </w:rPr>
      </w:pPr>
      <w:r>
        <w:rPr>
          <w:lang w:eastAsia="ko-KR"/>
        </w:rPr>
        <w:t xml:space="preserve">번역 전: </w:t>
      </w:r>
      <w:proofErr w:type="spellStart"/>
      <w:r>
        <w:rPr>
          <w:lang w:eastAsia="ko-KR"/>
        </w:rPr>
        <w:t>wikidata_id</w:t>
      </w:r>
      <w:proofErr w:type="spellEnd"/>
      <w:r>
        <w:rPr>
          <w:lang w:eastAsia="ko-KR"/>
        </w:rPr>
        <w:t>(QID)</w:t>
      </w:r>
      <w:proofErr w:type="spellStart"/>
      <w:r>
        <w:rPr>
          <w:lang w:eastAsia="ko-KR"/>
        </w:rPr>
        <w:t>를</w:t>
      </w:r>
      <w:proofErr w:type="spellEnd"/>
      <w:r>
        <w:rPr>
          <w:lang w:eastAsia="ko-KR"/>
        </w:rPr>
        <w:t xml:space="preserve"> 기준으로 필요한 엔티티 지식을 바로 조회</w:t>
      </w:r>
    </w:p>
    <w:p w:rsidR="00F6329E" w:rsidRDefault="00F455A0">
      <w:pPr>
        <w:pStyle w:val="a0"/>
        <w:spacing w:after="40" w:line="300" w:lineRule="auto"/>
        <w:ind w:left="283" w:hanging="142"/>
        <w:rPr>
          <w:lang w:eastAsia="ko-KR"/>
        </w:rPr>
      </w:pPr>
      <w:r>
        <w:rPr>
          <w:lang w:eastAsia="ko-KR"/>
        </w:rPr>
        <w:t>번역 중: candidate reranker가 문맥과 KB 특징으로 top-1 표기를 고른 뒤, Entity Memory로 명시적으로 주입</w:t>
      </w:r>
    </w:p>
    <w:p w:rsidR="00F6329E" w:rsidRDefault="00F455A0">
      <w:pPr>
        <w:pStyle w:val="a0"/>
        <w:spacing w:after="40" w:line="300" w:lineRule="auto"/>
        <w:ind w:left="283" w:hanging="142"/>
      </w:pPr>
      <w:proofErr w:type="spellStart"/>
      <w:r>
        <w:t>디코딩</w:t>
      </w:r>
      <w:proofErr w:type="spellEnd"/>
      <w:r>
        <w:t xml:space="preserve"> 시: </w:t>
      </w:r>
      <w:proofErr w:type="spellStart"/>
      <w:r>
        <w:t>reranker가</w:t>
      </w:r>
      <w:proofErr w:type="spellEnd"/>
      <w:r>
        <w:t xml:space="preserve"> </w:t>
      </w:r>
      <w:proofErr w:type="spellStart"/>
      <w:r>
        <w:t>고른</w:t>
      </w:r>
      <w:proofErr w:type="spellEnd"/>
      <w:r>
        <w:t xml:space="preserve"> </w:t>
      </w:r>
      <w:proofErr w:type="spellStart"/>
      <w:r>
        <w:t>target을</w:t>
      </w:r>
      <w:proofErr w:type="spellEnd"/>
      <w:r>
        <w:t xml:space="preserve"> soft </w:t>
      </w:r>
      <w:proofErr w:type="spellStart"/>
      <w:r>
        <w:t>constraint로</w:t>
      </w:r>
      <w:proofErr w:type="spellEnd"/>
      <w:r>
        <w:t xml:space="preserve"> </w:t>
      </w:r>
      <w:proofErr w:type="spellStart"/>
      <w:r>
        <w:t>유도</w:t>
      </w:r>
      <w:proofErr w:type="spellEnd"/>
    </w:p>
    <w:p w:rsidR="00F6329E" w:rsidRDefault="00F455A0">
      <w:pPr>
        <w:pStyle w:val="a0"/>
        <w:spacing w:after="40" w:line="300" w:lineRule="auto"/>
        <w:ind w:left="283" w:hanging="142"/>
        <w:rPr>
          <w:lang w:eastAsia="ko-KR"/>
        </w:rPr>
      </w:pPr>
      <w:r>
        <w:rPr>
          <w:lang w:eastAsia="ko-KR"/>
        </w:rPr>
        <w:lastRenderedPageBreak/>
        <w:t xml:space="preserve">번역 후: 필요한 경우에만 </w:t>
      </w:r>
      <w:r w:rsidR="00950B45">
        <w:rPr>
          <w:lang w:eastAsia="ko-KR"/>
        </w:rPr>
        <w:t>ERCM</w:t>
      </w:r>
      <w:r>
        <w:rPr>
          <w:lang w:eastAsia="ko-KR"/>
        </w:rPr>
        <w:t>로 잔여 오류를 보정</w:t>
      </w:r>
    </w:p>
    <w:p w:rsidR="00F6329E" w:rsidRDefault="00F455A0">
      <w:pPr>
        <w:spacing w:after="120" w:line="324" w:lineRule="auto"/>
        <w:rPr>
          <w:lang w:eastAsia="ko-KR"/>
        </w:rPr>
      </w:pPr>
      <w:r>
        <w:rPr>
          <w:lang w:eastAsia="ko-KR"/>
        </w:rPr>
        <w:t>이 구조는 공식 평가 포맷의 장점을 최대한 활용하면서도, 필요할 때는 문자열 검색 기반 보조 경로로 일반 추론 환경까지 확장할 수 있는 실용적인 설계다.</w:t>
      </w:r>
    </w:p>
    <w:tbl>
      <w:tblPr>
        <w:tblW w:w="8845" w:type="dxa"/>
        <w:jc w:val="center"/>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Layout w:type="fixed"/>
        <w:tblLook w:val="04A0" w:firstRow="1" w:lastRow="0" w:firstColumn="1" w:lastColumn="0" w:noHBand="0" w:noVBand="1"/>
      </w:tblPr>
      <w:tblGrid>
        <w:gridCol w:w="8845"/>
      </w:tblGrid>
      <w:tr w:rsidR="00F6329E">
        <w:trPr>
          <w:jc w:val="center"/>
        </w:trPr>
        <w:tc>
          <w:tcPr>
            <w:tcW w:w="9412" w:type="dxa"/>
            <w:shd w:val="clear" w:color="auto" w:fill="EAF4EA"/>
            <w:tcMar>
              <w:top w:w="130" w:type="dxa"/>
              <w:left w:w="160" w:type="dxa"/>
              <w:bottom w:w="130" w:type="dxa"/>
              <w:right w:w="160" w:type="dxa"/>
            </w:tcMar>
          </w:tcPr>
          <w:p w:rsidR="00F6329E" w:rsidRDefault="00F455A0">
            <w:pPr>
              <w:rPr>
                <w:lang w:eastAsia="ko-KR"/>
              </w:rPr>
            </w:pPr>
            <w:r>
              <w:rPr>
                <w:lang w:eastAsia="ko-KR"/>
              </w:rPr>
              <w:t>최종 설계 원칙 요약</w:t>
            </w:r>
            <w:r>
              <w:rPr>
                <w:lang w:eastAsia="ko-KR"/>
              </w:rPr>
              <w:br/>
              <w:t>공식 평가에서는 QID 기준 조회가 출발점이고,</w:t>
            </w:r>
            <w:r>
              <w:rPr>
                <w:lang w:eastAsia="ko-KR"/>
              </w:rPr>
              <w:br/>
              <w:t>candidate reranker는 문맥과 KB 특징으로 top-1 표기를 고르는 계층이며,</w:t>
            </w:r>
            <w:r>
              <w:rPr>
                <w:lang w:eastAsia="ko-KR"/>
              </w:rPr>
              <w:br/>
              <w:t>Entity Memory는 그 결과를 모델에 눈에 보이게 전달하는 계층이고,</w:t>
            </w:r>
            <w:r>
              <w:rPr>
                <w:lang w:eastAsia="ko-KR"/>
              </w:rPr>
              <w:br/>
              <w:t>출력 유도 디코딩(constrained decoding)은 그 지식을 실제 출력으로 연결하는 단계다.</w:t>
            </w:r>
            <w:r>
              <w:rPr>
                <w:lang w:eastAsia="ko-KR"/>
              </w:rPr>
              <w:br/>
              <w:t>SALT 문자열 검색은 QID가 없거나 추가 엔티티가 필요할 때만 보조적으로 사용한다.</w:t>
            </w:r>
          </w:p>
        </w:tc>
      </w:tr>
    </w:tbl>
    <w:p w:rsidR="00F455A0" w:rsidRDefault="00F455A0">
      <w:pPr>
        <w:rPr>
          <w:lang w:eastAsia="ko-KR"/>
        </w:rPr>
      </w:pPr>
    </w:p>
    <w:sectPr w:rsidR="00F455A0" w:rsidSect="00034616">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BarunGoth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anumSquareB">
    <w:altName w:val="Cambria"/>
    <w:panose1 w:val="00000000000000000000"/>
    <w:charset w:val="00"/>
    <w:family w:val="roman"/>
    <w:notTrueType/>
    <w:pitch w:val="default"/>
  </w:font>
  <w:font w:name="NanumGothicCoding">
    <w:altName w:val="맑은 고딕"/>
    <w:panose1 w:val="00000000000000000000"/>
    <w:charset w:val="00"/>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A59"/>
    <w:rsid w:val="0029639D"/>
    <w:rsid w:val="00326F90"/>
    <w:rsid w:val="004E2E43"/>
    <w:rsid w:val="004E46CF"/>
    <w:rsid w:val="007226AA"/>
    <w:rsid w:val="007C5D00"/>
    <w:rsid w:val="00950B45"/>
    <w:rsid w:val="00AA1D8D"/>
    <w:rsid w:val="00B47730"/>
    <w:rsid w:val="00B85CF7"/>
    <w:rsid w:val="00B87942"/>
    <w:rsid w:val="00BE6484"/>
    <w:rsid w:val="00CB0664"/>
    <w:rsid w:val="00DD0130"/>
    <w:rsid w:val="00E25403"/>
    <w:rsid w:val="00E356B1"/>
    <w:rsid w:val="00F44FD2"/>
    <w:rsid w:val="00F455A0"/>
    <w:rsid w:val="00F63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5F44B"/>
  <w14:defaultImageDpi w14:val="300"/>
  <w15:docId w15:val="{3135D189-63F6-4B9E-AE47-0091EF28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NanumBarunGothic" w:eastAsia="NanumBarunGothic" w:hAnsi="NanumBarunGothic"/>
      <w:color w:val="20202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spacing w:val="15"/>
      <w:sz w:val="2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732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47E5-9478-4CD6-8F00-7BBD3F6E3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1906</Words>
  <Characters>10866</Characters>
  <Application>Microsoft Office Word</Application>
  <DocSecurity>0</DocSecurity>
  <Lines>90</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11</cp:revision>
  <dcterms:created xsi:type="dcterms:W3CDTF">2013-12-23T23:15:00Z</dcterms:created>
  <dcterms:modified xsi:type="dcterms:W3CDTF">2026-03-17T06:06:00Z</dcterms:modified>
  <cp:category/>
</cp:coreProperties>
</file>