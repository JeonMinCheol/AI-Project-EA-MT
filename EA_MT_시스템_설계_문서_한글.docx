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73E6" w:rsidRDefault="00623A0D">
      <w:pPr>
        <w:pStyle w:val="a8"/>
      </w:pPr>
      <w:r>
        <w:t>엔티티</w:t>
      </w:r>
      <w:r>
        <w:t xml:space="preserve"> </w:t>
      </w:r>
      <w:r>
        <w:t>인지</w:t>
      </w:r>
      <w:r>
        <w:t xml:space="preserve"> </w:t>
      </w:r>
      <w:r>
        <w:t>기계번역</w:t>
      </w:r>
      <w:r>
        <w:t xml:space="preserve"> </w:t>
      </w:r>
      <w:r>
        <w:t>시스템</w:t>
      </w:r>
      <w:r>
        <w:t xml:space="preserve"> </w:t>
      </w:r>
      <w:r>
        <w:t>설계</w:t>
      </w:r>
      <w:r>
        <w:t xml:space="preserve"> (Entity-Aware Machine Translation System Design)</w:t>
      </w:r>
    </w:p>
    <w:p w:rsidR="00DC73E6" w:rsidRDefault="00623A0D">
      <w:pPr>
        <w:pStyle w:val="1"/>
      </w:pPr>
      <w:r>
        <w:t xml:space="preserve">1. </w:t>
      </w:r>
      <w:r>
        <w:t>개요</w:t>
      </w:r>
    </w:p>
    <w:p w:rsidR="00DC73E6" w:rsidRDefault="00623A0D">
      <w:r>
        <w:t>본</w:t>
      </w:r>
      <w:r>
        <w:t xml:space="preserve"> </w:t>
      </w:r>
      <w:r>
        <w:t>문서는</w:t>
      </w:r>
      <w:r>
        <w:t xml:space="preserve"> Entity-Aware Machine Translation(EA-MT) </w:t>
      </w:r>
      <w:r>
        <w:t>문제를</w:t>
      </w:r>
      <w:r>
        <w:t xml:space="preserve"> </w:t>
      </w:r>
      <w:r>
        <w:t>해결하기</w:t>
      </w:r>
      <w:r>
        <w:t xml:space="preserve"> </w:t>
      </w:r>
      <w:r>
        <w:t>위한</w:t>
      </w:r>
      <w:r>
        <w:t xml:space="preserve"> </w:t>
      </w:r>
      <w:r>
        <w:t>번역</w:t>
      </w:r>
      <w:r>
        <w:t xml:space="preserve"> </w:t>
      </w:r>
      <w:r>
        <w:t>시스템의</w:t>
      </w:r>
      <w:r>
        <w:t xml:space="preserve"> </w:t>
      </w:r>
      <w:r>
        <w:t>설계를</w:t>
      </w:r>
      <w:r>
        <w:t xml:space="preserve"> </w:t>
      </w:r>
      <w:r>
        <w:t>설명한다</w:t>
      </w:r>
      <w:r>
        <w:t>.</w:t>
      </w:r>
    </w:p>
    <w:p w:rsidR="00DC73E6" w:rsidRDefault="00DC73E6"/>
    <w:p w:rsidR="00DC73E6" w:rsidRDefault="00623A0D">
      <w:pPr>
        <w:rPr>
          <w:lang w:eastAsia="ko-KR"/>
        </w:rPr>
      </w:pPr>
      <w:r>
        <w:rPr>
          <w:lang w:eastAsia="ko-KR"/>
        </w:rPr>
        <w:t>EA-MT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달성하는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1) </w:t>
      </w:r>
      <w:r>
        <w:rPr>
          <w:lang w:eastAsia="ko-KR"/>
        </w:rPr>
        <w:t>엔티티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(M-ETA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)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2) </w:t>
      </w:r>
      <w:r>
        <w:rPr>
          <w:lang w:eastAsia="ko-KR"/>
        </w:rPr>
        <w:t>문장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(COMET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>)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기술을</w:t>
      </w:r>
      <w:r>
        <w:rPr>
          <w:lang w:eastAsia="ko-KR"/>
        </w:rPr>
        <w:t xml:space="preserve"> </w:t>
      </w:r>
      <w:r>
        <w:rPr>
          <w:lang w:eastAsia="ko-KR"/>
        </w:rPr>
        <w:t>결합한다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r>
        <w:t xml:space="preserve">- QID </w:t>
      </w:r>
      <w:proofErr w:type="spellStart"/>
      <w:r>
        <w:t>기반</w:t>
      </w:r>
      <w:proofErr w:type="spellEnd"/>
      <w:r>
        <w:t xml:space="preserve"> </w:t>
      </w:r>
      <w:proofErr w:type="spellStart"/>
      <w:proofErr w:type="gramStart"/>
      <w:r>
        <w:t>지식베이스</w:t>
      </w:r>
      <w:proofErr w:type="spellEnd"/>
      <w:r>
        <w:t>(</w:t>
      </w:r>
      <w:proofErr w:type="gramEnd"/>
      <w:r>
        <w:t xml:space="preserve">Knowledge Base) </w:t>
      </w:r>
      <w:r>
        <w:t>정보</w:t>
      </w:r>
      <w:r>
        <w:t xml:space="preserve"> </w:t>
      </w:r>
      <w:r>
        <w:t>주입</w:t>
      </w:r>
    </w:p>
    <w:p w:rsidR="00DC73E6" w:rsidRDefault="00623A0D">
      <w:r>
        <w:t xml:space="preserve">- Entity Plan </w:t>
      </w:r>
      <w:r>
        <w:t>프롬프트</w:t>
      </w:r>
      <w:r>
        <w:t xml:space="preserve"> </w:t>
      </w:r>
      <w:r>
        <w:t>설계</w:t>
      </w:r>
    </w:p>
    <w:p w:rsidR="00DC73E6" w:rsidRDefault="00623A0D">
      <w:r>
        <w:t xml:space="preserve">- Qwen2.5-Instruct-7B + LoRA </w:t>
      </w:r>
      <w:r>
        <w:t>미세조정</w:t>
      </w:r>
    </w:p>
    <w:p w:rsidR="00DC73E6" w:rsidRDefault="00623A0D">
      <w:r>
        <w:t xml:space="preserve">- Alias ranking </w:t>
      </w:r>
      <w:r>
        <w:t>및</w:t>
      </w:r>
      <w:r>
        <w:t xml:space="preserve"> logit bias </w:t>
      </w:r>
      <w:r>
        <w:t>기반</w:t>
      </w:r>
      <w:r>
        <w:t xml:space="preserve"> </w:t>
      </w:r>
      <w:r>
        <w:t>디코딩</w:t>
      </w:r>
      <w:r>
        <w:t xml:space="preserve"> </w:t>
      </w:r>
      <w:r>
        <w:t>제어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교정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 (CERC)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lastRenderedPageBreak/>
        <w:t>즉</w:t>
      </w:r>
      <w:r>
        <w:rPr>
          <w:lang w:eastAsia="ko-KR"/>
        </w:rPr>
        <w:t xml:space="preserve">,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단계에</w:t>
      </w:r>
      <w:r>
        <w:rPr>
          <w:lang w:eastAsia="ko-KR"/>
        </w:rPr>
        <w:t xml:space="preserve"> </w:t>
      </w:r>
      <w:r>
        <w:rPr>
          <w:lang w:eastAsia="ko-KR"/>
        </w:rPr>
        <w:t>의존하지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>·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>·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엔티티</w:t>
      </w:r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설계된다</w:t>
      </w:r>
      <w:r>
        <w:rPr>
          <w:lang w:eastAsia="ko-KR"/>
        </w:rPr>
        <w:t>.</w:t>
      </w:r>
    </w:p>
    <w:p w:rsidR="00DC73E6" w:rsidRDefault="00623A0D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시스</w:t>
      </w:r>
      <w:r>
        <w:rPr>
          <w:lang w:eastAsia="ko-KR"/>
        </w:rPr>
        <w:t>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파이프라인은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roofErr w:type="spellStart"/>
      <w:r>
        <w:t>입력</w:t>
      </w:r>
      <w:proofErr w:type="spellEnd"/>
      <w:r>
        <w:t xml:space="preserve"> → KB </w:t>
      </w:r>
      <w:proofErr w:type="spellStart"/>
      <w:r>
        <w:t>조회</w:t>
      </w:r>
      <w:proofErr w:type="spellEnd"/>
      <w:r>
        <w:t xml:space="preserve"> → Entity Plan </w:t>
      </w:r>
      <w:r>
        <w:t>생성</w:t>
      </w:r>
      <w:r>
        <w:t xml:space="preserve"> → Entity-aware </w:t>
      </w:r>
      <w:r>
        <w:t>번역</w:t>
      </w:r>
      <w:r>
        <w:t xml:space="preserve"> → Alias </w:t>
      </w:r>
      <w:r>
        <w:t>기반</w:t>
      </w:r>
      <w:r>
        <w:t xml:space="preserve"> </w:t>
      </w:r>
      <w:r>
        <w:t>디코딩</w:t>
      </w:r>
      <w:r>
        <w:t xml:space="preserve"> → </w:t>
      </w:r>
      <w:r>
        <w:t>후보</w:t>
      </w:r>
      <w:r>
        <w:t xml:space="preserve"> </w:t>
      </w:r>
      <w:r>
        <w:t>재정렬</w:t>
      </w:r>
      <w:r>
        <w:t xml:space="preserve"> → CERC </w:t>
      </w:r>
      <w:r>
        <w:t>교정</w:t>
      </w:r>
      <w:r>
        <w:t xml:space="preserve"> → </w:t>
      </w:r>
      <w:r>
        <w:t>최종</w:t>
      </w:r>
      <w:r>
        <w:t xml:space="preserve"> </w:t>
      </w:r>
      <w:r>
        <w:t>번역</w:t>
      </w:r>
    </w:p>
    <w:p w:rsidR="00DC73E6" w:rsidRDefault="00DC73E6"/>
    <w:p w:rsidR="00DC73E6" w:rsidRDefault="00623A0D">
      <w:p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r>
        <w:rPr>
          <w:lang w:eastAsia="ko-KR"/>
        </w:rPr>
        <w:t>역할은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KB </w:t>
      </w:r>
      <w:r>
        <w:rPr>
          <w:lang w:eastAsia="ko-KR"/>
        </w:rPr>
        <w:t>조회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>QID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Wikidata</w:t>
      </w:r>
      <w:proofErr w:type="spellEnd"/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엔티티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가져온다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Entity Plan </w:t>
      </w:r>
      <w:r>
        <w:rPr>
          <w:lang w:eastAsia="ko-KR"/>
        </w:rPr>
        <w:t>생성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>조회된</w:t>
      </w:r>
      <w:r>
        <w:rPr>
          <w:lang w:eastAsia="ko-KR"/>
        </w:rPr>
        <w:t xml:space="preserve"> </w:t>
      </w:r>
      <w:r>
        <w:rPr>
          <w:lang w:eastAsia="ko-KR"/>
        </w:rPr>
        <w:t>엔티티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구조화된</w:t>
      </w:r>
      <w:r>
        <w:rPr>
          <w:lang w:eastAsia="ko-KR"/>
        </w:rPr>
        <w:t xml:space="preserve"> </w:t>
      </w:r>
      <w:r>
        <w:rPr>
          <w:lang w:eastAsia="ko-KR"/>
        </w:rPr>
        <w:t>프롬프트로</w:t>
      </w:r>
      <w:r>
        <w:rPr>
          <w:lang w:eastAsia="ko-KR"/>
        </w:rPr>
        <w:t xml:space="preserve"> </w:t>
      </w:r>
      <w:r>
        <w:rPr>
          <w:lang w:eastAsia="ko-KR"/>
        </w:rPr>
        <w:t>변환한다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>Entity-aware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Qwen2.5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이용하여</w:t>
      </w:r>
      <w:r>
        <w:rPr>
          <w:lang w:eastAsia="ko-KR"/>
        </w:rPr>
        <w:t xml:space="preserve"> </w:t>
      </w:r>
      <w:r>
        <w:rPr>
          <w:lang w:eastAsia="ko-KR"/>
        </w:rPr>
        <w:t>엔티티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</w:t>
      </w:r>
      <w:r>
        <w:rPr>
          <w:lang w:eastAsia="ko-KR"/>
        </w:rPr>
        <w:t>번역을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Alias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디코딩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엔티티</w:t>
      </w:r>
      <w:r>
        <w:rPr>
          <w:lang w:eastAsia="ko-KR"/>
        </w:rPr>
        <w:t xml:space="preserve"> </w:t>
      </w:r>
      <w:r>
        <w:rPr>
          <w:lang w:eastAsia="ko-KR"/>
        </w:rPr>
        <w:t>표기가</w:t>
      </w:r>
      <w:r>
        <w:rPr>
          <w:lang w:eastAsia="ko-KR"/>
        </w:rPr>
        <w:t xml:space="preserve"> </w:t>
      </w:r>
      <w:r>
        <w:rPr>
          <w:lang w:eastAsia="ko-KR"/>
        </w:rPr>
        <w:t>생성되도록</w:t>
      </w:r>
      <w:r>
        <w:rPr>
          <w:lang w:eastAsia="ko-KR"/>
        </w:rPr>
        <w:t xml:space="preserve"> </w:t>
      </w:r>
      <w:r>
        <w:rPr>
          <w:lang w:eastAsia="ko-KR"/>
        </w:rPr>
        <w:t>디코딩</w:t>
      </w:r>
      <w:r>
        <w:rPr>
          <w:lang w:eastAsia="ko-KR"/>
        </w:rPr>
        <w:t xml:space="preserve"> </w:t>
      </w:r>
      <w:r>
        <w:rPr>
          <w:lang w:eastAsia="ko-KR"/>
        </w:rPr>
        <w:t>확률을</w:t>
      </w:r>
      <w:r>
        <w:rPr>
          <w:lang w:eastAsia="ko-KR"/>
        </w:rPr>
        <w:t xml:space="preserve"> </w:t>
      </w:r>
      <w:r>
        <w:rPr>
          <w:lang w:eastAsia="ko-KR"/>
        </w:rPr>
        <w:t>조정한다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lastRenderedPageBreak/>
        <w:t>후보</w:t>
      </w:r>
      <w:r>
        <w:rPr>
          <w:lang w:eastAsia="ko-KR"/>
        </w:rPr>
        <w:t xml:space="preserve"> </w:t>
      </w:r>
      <w:r>
        <w:rPr>
          <w:lang w:eastAsia="ko-KR"/>
        </w:rPr>
        <w:t>재정렬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문장을</w:t>
      </w:r>
      <w:r>
        <w:rPr>
          <w:lang w:eastAsia="ko-KR"/>
        </w:rPr>
        <w:t xml:space="preserve"> </w:t>
      </w:r>
      <w:r>
        <w:rPr>
          <w:lang w:eastAsia="ko-KR"/>
        </w:rPr>
        <w:t>선택한다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>CERC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번역에서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엔티티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오류를</w:t>
      </w:r>
      <w:r>
        <w:rPr>
          <w:lang w:eastAsia="ko-KR"/>
        </w:rPr>
        <w:t xml:space="preserve"> </w:t>
      </w:r>
      <w:r>
        <w:rPr>
          <w:lang w:eastAsia="ko-KR"/>
        </w:rPr>
        <w:t>교정한다</w:t>
      </w:r>
      <w:r>
        <w:rPr>
          <w:lang w:eastAsia="ko-KR"/>
        </w:rPr>
        <w:t>.</w:t>
      </w:r>
    </w:p>
    <w:p w:rsidR="00DC73E6" w:rsidRDefault="00623A0D">
      <w:pPr>
        <w:pStyle w:val="1"/>
      </w:pPr>
      <w:r>
        <w:t xml:space="preserve">3. </w:t>
      </w:r>
      <w:proofErr w:type="spellStart"/>
      <w:proofErr w:type="gramStart"/>
      <w:r>
        <w:t>지식베이스</w:t>
      </w:r>
      <w:proofErr w:type="spellEnd"/>
      <w:r>
        <w:t>(</w:t>
      </w:r>
      <w:proofErr w:type="gramEnd"/>
      <w:r>
        <w:t xml:space="preserve">KB) </w:t>
      </w:r>
      <w:proofErr w:type="spellStart"/>
      <w:r>
        <w:t>구축</w:t>
      </w:r>
      <w:proofErr w:type="spellEnd"/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EA-MT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엔티티의</w:t>
      </w:r>
      <w:r>
        <w:rPr>
          <w:lang w:eastAsia="ko-KR"/>
        </w:rPr>
        <w:t xml:space="preserve"> QID </w:t>
      </w:r>
      <w:r>
        <w:rPr>
          <w:lang w:eastAsia="ko-KR"/>
        </w:rPr>
        <w:t>정보만</w:t>
      </w:r>
      <w:r>
        <w:rPr>
          <w:lang w:eastAsia="ko-KR"/>
        </w:rPr>
        <w:t xml:space="preserve"> </w:t>
      </w:r>
      <w:r>
        <w:rPr>
          <w:lang w:eastAsia="ko-KR"/>
        </w:rPr>
        <w:t>제공하며</w:t>
      </w:r>
      <w:r>
        <w:rPr>
          <w:lang w:eastAsia="ko-KR"/>
        </w:rPr>
        <w:t xml:space="preserve">, </w:t>
      </w:r>
      <w:r>
        <w:rPr>
          <w:lang w:eastAsia="ko-KR"/>
        </w:rPr>
        <w:t>문장</w:t>
      </w:r>
      <w:r>
        <w:rPr>
          <w:lang w:eastAsia="ko-KR"/>
        </w:rPr>
        <w:t xml:space="preserve"> </w:t>
      </w:r>
      <w:r>
        <w:rPr>
          <w:lang w:eastAsia="ko-KR"/>
        </w:rPr>
        <w:t>내에서의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>(mention span)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제공하지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8910BC" w:rsidRDefault="008910BC"/>
    <w:p w:rsidR="008910BC" w:rsidRDefault="008910BC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학습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데이터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형식</w:t>
      </w:r>
    </w:p>
    <w:p w:rsidR="008910BC" w:rsidRDefault="008910BC">
      <w:pPr>
        <w:rPr>
          <w:rFonts w:eastAsia="맑은 고딕"/>
          <w:lang w:eastAsia="ko-KR"/>
        </w:rPr>
      </w:pPr>
      <w:r w:rsidRPr="008910BC">
        <w:rPr>
          <w:rFonts w:eastAsia="맑은 고딕" w:hint="eastAsia"/>
          <w:lang w:eastAsia="ko-KR"/>
        </w:rPr>
        <w:t>{"id": "a9011ddf", "</w:t>
      </w:r>
      <w:proofErr w:type="spellStart"/>
      <w:r w:rsidRPr="008910BC">
        <w:rPr>
          <w:rFonts w:eastAsia="맑은 고딕" w:hint="eastAsia"/>
          <w:lang w:eastAsia="ko-KR"/>
        </w:rPr>
        <w:t>source_locale</w:t>
      </w:r>
      <w:proofErr w:type="spellEnd"/>
      <w:r w:rsidRPr="008910BC">
        <w:rPr>
          <w:rFonts w:eastAsia="맑은 고딕" w:hint="eastAsia"/>
          <w:lang w:eastAsia="ko-KR"/>
        </w:rPr>
        <w:t>": "</w:t>
      </w:r>
      <w:proofErr w:type="spellStart"/>
      <w:r w:rsidRPr="008910BC">
        <w:rPr>
          <w:rFonts w:eastAsia="맑은 고딕" w:hint="eastAsia"/>
          <w:lang w:eastAsia="ko-KR"/>
        </w:rPr>
        <w:t>en</w:t>
      </w:r>
      <w:proofErr w:type="spellEnd"/>
      <w:r w:rsidRPr="008910BC">
        <w:rPr>
          <w:rFonts w:eastAsia="맑은 고딕" w:hint="eastAsia"/>
          <w:lang w:eastAsia="ko-KR"/>
        </w:rPr>
        <w:t>", "</w:t>
      </w:r>
      <w:proofErr w:type="spellStart"/>
      <w:r w:rsidRPr="008910BC">
        <w:rPr>
          <w:rFonts w:eastAsia="맑은 고딕" w:hint="eastAsia"/>
          <w:lang w:eastAsia="ko-KR"/>
        </w:rPr>
        <w:t>target_locale</w:t>
      </w:r>
      <w:proofErr w:type="spellEnd"/>
      <w:r w:rsidRPr="008910BC">
        <w:rPr>
          <w:rFonts w:eastAsia="맑은 고딕" w:hint="eastAsia"/>
          <w:lang w:eastAsia="ko-KR"/>
        </w:rPr>
        <w:t>": "ja", "source": "What is the seventh tallest mountain in North America?", "target": "</w:t>
      </w:r>
      <w:r w:rsidRPr="008910BC">
        <w:rPr>
          <w:rFonts w:eastAsia="맑은 고딕" w:hint="eastAsia"/>
          <w:lang w:eastAsia="ko-KR"/>
        </w:rPr>
        <w:t>北アメリカで七番目に高い山は何ですか？</w:t>
      </w:r>
      <w:r w:rsidRPr="008910BC">
        <w:rPr>
          <w:rFonts w:eastAsia="맑은 고딕" w:hint="eastAsia"/>
          <w:lang w:eastAsia="ko-KR"/>
        </w:rPr>
        <w:t>", "entities": ["Q49"], "from": "</w:t>
      </w:r>
      <w:proofErr w:type="spellStart"/>
      <w:r w:rsidRPr="008910BC">
        <w:rPr>
          <w:rFonts w:eastAsia="맑은 고딕" w:hint="eastAsia"/>
          <w:lang w:eastAsia="ko-KR"/>
        </w:rPr>
        <w:t>mintaka</w:t>
      </w:r>
      <w:proofErr w:type="spellEnd"/>
      <w:r w:rsidRPr="008910BC">
        <w:rPr>
          <w:rFonts w:eastAsia="맑은 고딕" w:hint="eastAsia"/>
          <w:lang w:eastAsia="ko-KR"/>
        </w:rPr>
        <w:t>"}</w:t>
      </w:r>
    </w:p>
    <w:p w:rsidR="008910BC" w:rsidRPr="008910BC" w:rsidRDefault="008910BC" w:rsidP="008910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  <w:lang w:eastAsia="ko-KR"/>
        </w:rPr>
      </w:pPr>
      <w:r w:rsidRPr="008910BC">
        <w:rPr>
          <w:rFonts w:ascii="굴림" w:eastAsia="굴림" w:hAnsi="굴림" w:cs="굴림"/>
          <w:sz w:val="24"/>
          <w:szCs w:val="24"/>
          <w:lang w:eastAsia="ko-KR"/>
        </w:rPr>
        <w:t>source</w:t>
      </w:r>
    </w:p>
    <w:p w:rsidR="008910BC" w:rsidRPr="008910BC" w:rsidRDefault="008910BC" w:rsidP="008910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  <w:lang w:eastAsia="ko-KR"/>
        </w:rPr>
      </w:pPr>
      <w:r w:rsidRPr="008910BC">
        <w:rPr>
          <w:rFonts w:ascii="굴림" w:eastAsia="굴림" w:hAnsi="굴림" w:cs="굴림"/>
          <w:sz w:val="24"/>
          <w:szCs w:val="24"/>
          <w:lang w:eastAsia="ko-KR"/>
        </w:rPr>
        <w:t>target</w:t>
      </w:r>
    </w:p>
    <w:p w:rsidR="008910BC" w:rsidRPr="008910BC" w:rsidRDefault="008910BC" w:rsidP="008910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  <w:lang w:eastAsia="ko-KR"/>
        </w:rPr>
      </w:pPr>
      <w:r w:rsidRPr="008910BC">
        <w:rPr>
          <w:rFonts w:ascii="굴림" w:eastAsia="굴림" w:hAnsi="굴림" w:cs="굴림"/>
          <w:sz w:val="24"/>
          <w:szCs w:val="24"/>
          <w:lang w:eastAsia="ko-KR"/>
        </w:rPr>
        <w:t>QID 리스트</w:t>
      </w:r>
    </w:p>
    <w:p w:rsidR="008910BC" w:rsidRPr="008910BC" w:rsidRDefault="008910BC" w:rsidP="008910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  <w:lang w:eastAsia="ko-KR"/>
        </w:rPr>
      </w:pPr>
      <w:r w:rsidRPr="008910BC">
        <w:rPr>
          <w:rFonts w:ascii="굴림" w:eastAsia="굴림" w:hAnsi="굴림" w:cs="굴림"/>
          <w:b/>
          <w:bCs/>
          <w:sz w:val="24"/>
          <w:szCs w:val="24"/>
          <w:lang w:eastAsia="ko-KR"/>
        </w:rPr>
        <w:t>어느 토큰이 엔티티인지는 모르는 상태</w:t>
      </w:r>
    </w:p>
    <w:p w:rsidR="008910BC" w:rsidRDefault="008910BC">
      <w:pPr>
        <w:rPr>
          <w:rFonts w:eastAsia="맑은 고딕"/>
          <w:lang w:eastAsia="ko-KR"/>
        </w:rPr>
      </w:pPr>
    </w:p>
    <w:p w:rsidR="008910BC" w:rsidRDefault="008910BC">
      <w:pPr>
        <w:rPr>
          <w:rFonts w:eastAsia="맑은 고딕"/>
          <w:lang w:eastAsia="ko-KR"/>
        </w:rPr>
      </w:pPr>
      <w:r w:rsidRPr="008910BC">
        <w:rPr>
          <w:rFonts w:eastAsia="맑은 고딕" w:hint="eastAsia"/>
          <w:lang w:eastAsia="ko-KR"/>
        </w:rPr>
        <w:t>검증</w:t>
      </w:r>
      <w:r w:rsidRPr="008910BC">
        <w:rPr>
          <w:rFonts w:eastAsia="맑은 고딕"/>
          <w:lang w:eastAsia="ko-KR"/>
        </w:rPr>
        <w:t xml:space="preserve"> </w:t>
      </w:r>
      <w:r w:rsidRPr="008910BC">
        <w:rPr>
          <w:rFonts w:eastAsia="맑은 고딕" w:hint="eastAsia"/>
          <w:lang w:eastAsia="ko-KR"/>
        </w:rPr>
        <w:t>데이터</w:t>
      </w:r>
      <w:r w:rsidRPr="008910BC">
        <w:rPr>
          <w:rFonts w:eastAsia="맑은 고딕"/>
          <w:lang w:eastAsia="ko-KR"/>
        </w:rPr>
        <w:t xml:space="preserve"> </w:t>
      </w:r>
      <w:r w:rsidRPr="008910BC">
        <w:rPr>
          <w:rFonts w:eastAsia="맑은 고딕" w:hint="eastAsia"/>
          <w:lang w:eastAsia="ko-KR"/>
        </w:rPr>
        <w:t>형식</w:t>
      </w:r>
    </w:p>
    <w:p w:rsidR="008910BC" w:rsidRDefault="008910BC">
      <w:pPr>
        <w:rPr>
          <w:rFonts w:eastAsia="맑은 고딕"/>
          <w:lang w:eastAsia="ko-KR"/>
        </w:rPr>
      </w:pPr>
      <w:r w:rsidRPr="008910BC">
        <w:rPr>
          <w:rFonts w:eastAsia="맑은 고딕" w:hint="eastAsia"/>
          <w:lang w:eastAsia="ko-KR"/>
        </w:rPr>
        <w:t>{"id": "Q1036741_0", "</w:t>
      </w:r>
      <w:proofErr w:type="spellStart"/>
      <w:r w:rsidRPr="008910BC">
        <w:rPr>
          <w:rFonts w:eastAsia="맑은 고딕" w:hint="eastAsia"/>
          <w:lang w:eastAsia="ko-KR"/>
        </w:rPr>
        <w:t>wikidata_id</w:t>
      </w:r>
      <w:proofErr w:type="spellEnd"/>
      <w:r w:rsidRPr="008910BC">
        <w:rPr>
          <w:rFonts w:eastAsia="맑은 고딕" w:hint="eastAsia"/>
          <w:lang w:eastAsia="ko-KR"/>
        </w:rPr>
        <w:t>": "Q1036741", "</w:t>
      </w:r>
      <w:proofErr w:type="spellStart"/>
      <w:r w:rsidRPr="008910BC">
        <w:rPr>
          <w:rFonts w:eastAsia="맑은 고딕" w:hint="eastAsia"/>
          <w:lang w:eastAsia="ko-KR"/>
        </w:rPr>
        <w:t>entity_types</w:t>
      </w:r>
      <w:proofErr w:type="spellEnd"/>
      <w:r w:rsidRPr="008910BC">
        <w:rPr>
          <w:rFonts w:eastAsia="맑은 고딕" w:hint="eastAsia"/>
          <w:lang w:eastAsia="ko-KR"/>
        </w:rPr>
        <w:t>": ["Food"], "source": "Are soybean sprouts a common ingredient in Asian cuisine?", "targets": [{"translation": "</w:t>
      </w:r>
      <w:r w:rsidRPr="008910BC">
        <w:rPr>
          <w:rFonts w:eastAsia="맑은 고딕" w:hint="eastAsia"/>
          <w:lang w:eastAsia="ko-KR"/>
        </w:rPr>
        <w:t>豆もやしはアジア料理の一般的な材料ですか</w:t>
      </w:r>
      <w:r w:rsidRPr="008910BC">
        <w:rPr>
          <w:rFonts w:eastAsia="맑은 고딕" w:hint="eastAsia"/>
          <w:lang w:eastAsia="ko-KR"/>
        </w:rPr>
        <w:t>?", "mention": "</w:t>
      </w:r>
      <w:r w:rsidRPr="008910BC">
        <w:rPr>
          <w:rFonts w:eastAsia="맑은 고딕" w:hint="eastAsia"/>
          <w:lang w:eastAsia="ko-KR"/>
        </w:rPr>
        <w:t>豆もやし</w:t>
      </w:r>
      <w:r w:rsidRPr="008910BC">
        <w:rPr>
          <w:rFonts w:eastAsia="맑은 고딕" w:hint="eastAsia"/>
          <w:lang w:eastAsia="ko-KR"/>
        </w:rPr>
        <w:t>"}, {"translation": "</w:t>
      </w:r>
      <w:r w:rsidRPr="008910BC">
        <w:rPr>
          <w:rFonts w:eastAsia="맑은 고딕" w:hint="eastAsia"/>
          <w:lang w:eastAsia="ko-KR"/>
        </w:rPr>
        <w:t>豆もやしはアジア料理によく使われていますか？</w:t>
      </w:r>
      <w:r w:rsidRPr="008910BC">
        <w:rPr>
          <w:rFonts w:eastAsia="맑은 고딕" w:hint="eastAsia"/>
          <w:lang w:eastAsia="ko-KR"/>
        </w:rPr>
        <w:t>", "mention": "</w:t>
      </w:r>
      <w:r w:rsidRPr="008910BC">
        <w:rPr>
          <w:rFonts w:eastAsia="맑은 고딕" w:hint="eastAsia"/>
          <w:lang w:eastAsia="ko-KR"/>
        </w:rPr>
        <w:t>豆もやし</w:t>
      </w:r>
      <w:r w:rsidRPr="008910BC">
        <w:rPr>
          <w:rFonts w:eastAsia="맑은 고딕" w:hint="eastAsia"/>
          <w:lang w:eastAsia="ko-KR"/>
        </w:rPr>
        <w:t>"}], "</w:t>
      </w:r>
      <w:proofErr w:type="spellStart"/>
      <w:r w:rsidRPr="008910BC">
        <w:rPr>
          <w:rFonts w:eastAsia="맑은 고딕" w:hint="eastAsia"/>
          <w:lang w:eastAsia="ko-KR"/>
        </w:rPr>
        <w:t>source_locale</w:t>
      </w:r>
      <w:proofErr w:type="spellEnd"/>
      <w:r w:rsidRPr="008910BC">
        <w:rPr>
          <w:rFonts w:eastAsia="맑은 고딕" w:hint="eastAsia"/>
          <w:lang w:eastAsia="ko-KR"/>
        </w:rPr>
        <w:t>": "</w:t>
      </w:r>
      <w:proofErr w:type="spellStart"/>
      <w:r w:rsidRPr="008910BC">
        <w:rPr>
          <w:rFonts w:eastAsia="맑은 고딕" w:hint="eastAsia"/>
          <w:lang w:eastAsia="ko-KR"/>
        </w:rPr>
        <w:t>en</w:t>
      </w:r>
      <w:proofErr w:type="spellEnd"/>
      <w:r w:rsidRPr="008910BC">
        <w:rPr>
          <w:rFonts w:eastAsia="맑은 고딕" w:hint="eastAsia"/>
          <w:lang w:eastAsia="ko-KR"/>
        </w:rPr>
        <w:t>", "</w:t>
      </w:r>
      <w:proofErr w:type="spellStart"/>
      <w:r w:rsidRPr="008910BC">
        <w:rPr>
          <w:rFonts w:eastAsia="맑은 고딕" w:hint="eastAsia"/>
          <w:lang w:eastAsia="ko-KR"/>
        </w:rPr>
        <w:t>target_locale</w:t>
      </w:r>
      <w:proofErr w:type="spellEnd"/>
      <w:r w:rsidRPr="008910BC">
        <w:rPr>
          <w:rFonts w:eastAsia="맑은 고딕" w:hint="eastAsia"/>
          <w:lang w:eastAsia="ko-KR"/>
        </w:rPr>
        <w:t>": "ja"}</w:t>
      </w:r>
    </w:p>
    <w:p w:rsidR="008910BC" w:rsidRDefault="008910BC" w:rsidP="008910BC">
      <w:pPr>
        <w:pStyle w:val="aa"/>
        <w:numPr>
          <w:ilvl w:val="0"/>
          <w:numId w:val="11"/>
        </w:num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 xml:space="preserve">targets: </w:t>
      </w:r>
      <w:r w:rsidRPr="008910BC">
        <w:rPr>
          <w:rFonts w:eastAsia="맑은 고딕" w:hint="eastAsia"/>
          <w:lang w:eastAsia="ko-KR"/>
        </w:rPr>
        <w:t>정답</w:t>
      </w:r>
      <w:r w:rsidRPr="008910BC">
        <w:rPr>
          <w:rFonts w:eastAsia="맑은 고딕"/>
          <w:lang w:eastAsia="ko-KR"/>
        </w:rPr>
        <w:t xml:space="preserve"> </w:t>
      </w:r>
      <w:r w:rsidRPr="008910BC">
        <w:rPr>
          <w:rFonts w:eastAsia="맑은 고딕" w:hint="eastAsia"/>
          <w:lang w:eastAsia="ko-KR"/>
        </w:rPr>
        <w:t>번역</w:t>
      </w:r>
      <w:r w:rsidRPr="008910BC">
        <w:rPr>
          <w:rFonts w:eastAsia="맑은 고딕"/>
          <w:lang w:eastAsia="ko-KR"/>
        </w:rPr>
        <w:t xml:space="preserve"> </w:t>
      </w:r>
      <w:r w:rsidRPr="008910BC">
        <w:rPr>
          <w:rFonts w:eastAsia="맑은 고딕" w:hint="eastAsia"/>
          <w:lang w:eastAsia="ko-KR"/>
        </w:rPr>
        <w:t>후보들</w:t>
      </w:r>
    </w:p>
    <w:p w:rsidR="008910BC" w:rsidRPr="008910BC" w:rsidRDefault="008910BC" w:rsidP="008910BC">
      <w:pPr>
        <w:pStyle w:val="aa"/>
        <w:numPr>
          <w:ilvl w:val="0"/>
          <w:numId w:val="11"/>
        </w:numPr>
        <w:rPr>
          <w:rFonts w:eastAsia="맑은 고딕" w:hint="eastAsia"/>
          <w:lang w:eastAsia="ko-KR"/>
        </w:rPr>
      </w:pPr>
      <w:r>
        <w:rPr>
          <w:rFonts w:eastAsia="맑은 고딕"/>
          <w:lang w:eastAsia="ko-KR"/>
        </w:rPr>
        <w:t>Mention</w:t>
      </w:r>
      <w:r>
        <w:rPr>
          <w:rFonts w:eastAsia="맑은 고딕" w:hint="eastAsia"/>
          <w:lang w:eastAsia="ko-KR"/>
        </w:rPr>
        <w:t>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엔티티</w:t>
      </w:r>
    </w:p>
    <w:p w:rsidR="00DC73E6" w:rsidRDefault="008910BC">
      <w:pPr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테스트 데이터</w:t>
      </w:r>
    </w:p>
    <w:p w:rsidR="008910BC" w:rsidRDefault="008910BC">
      <w:pPr>
        <w:rPr>
          <w:rFonts w:eastAsia="맑은 고딕"/>
          <w:lang w:eastAsia="ko-KR"/>
        </w:rPr>
      </w:pPr>
      <w:r w:rsidRPr="008910BC">
        <w:rPr>
          <w:rFonts w:eastAsia="맑은 고딕"/>
          <w:lang w:eastAsia="ko-KR"/>
        </w:rPr>
        <w:t>{"id": "4423ee404edc07f7", "</w:t>
      </w:r>
      <w:proofErr w:type="spellStart"/>
      <w:r w:rsidRPr="008910BC">
        <w:rPr>
          <w:rFonts w:eastAsia="맑은 고딕"/>
          <w:lang w:eastAsia="ko-KR"/>
        </w:rPr>
        <w:t>wikidata_id</w:t>
      </w:r>
      <w:proofErr w:type="spellEnd"/>
      <w:r w:rsidRPr="008910BC">
        <w:rPr>
          <w:rFonts w:eastAsia="맑은 고딕"/>
          <w:lang w:eastAsia="ko-KR"/>
        </w:rPr>
        <w:t>": "Q1006293", "</w:t>
      </w:r>
      <w:proofErr w:type="spellStart"/>
      <w:r w:rsidRPr="008910BC">
        <w:rPr>
          <w:rFonts w:eastAsia="맑은 고딕"/>
          <w:lang w:eastAsia="ko-KR"/>
        </w:rPr>
        <w:t>entity_types</w:t>
      </w:r>
      <w:proofErr w:type="spellEnd"/>
      <w:r w:rsidRPr="008910BC">
        <w:rPr>
          <w:rFonts w:eastAsia="맑은 고딕"/>
          <w:lang w:eastAsia="ko-KR"/>
        </w:rPr>
        <w:t>": ["Fictional entity"], "source": "What is the main goal of the Confederacy of Independent Systems?", "targets": [], "</w:t>
      </w:r>
      <w:proofErr w:type="spellStart"/>
      <w:r w:rsidRPr="008910BC">
        <w:rPr>
          <w:rFonts w:eastAsia="맑은 고딕"/>
          <w:lang w:eastAsia="ko-KR"/>
        </w:rPr>
        <w:t>source_locale</w:t>
      </w:r>
      <w:proofErr w:type="spellEnd"/>
      <w:r w:rsidRPr="008910BC">
        <w:rPr>
          <w:rFonts w:eastAsia="맑은 고딕"/>
          <w:lang w:eastAsia="ko-KR"/>
        </w:rPr>
        <w:t>": "</w:t>
      </w:r>
      <w:proofErr w:type="spellStart"/>
      <w:r w:rsidRPr="008910BC">
        <w:rPr>
          <w:rFonts w:eastAsia="맑은 고딕"/>
          <w:lang w:eastAsia="ko-KR"/>
        </w:rPr>
        <w:t>en</w:t>
      </w:r>
      <w:proofErr w:type="spellEnd"/>
      <w:r w:rsidRPr="008910BC">
        <w:rPr>
          <w:rFonts w:eastAsia="맑은 고딕"/>
          <w:lang w:eastAsia="ko-KR"/>
        </w:rPr>
        <w:t>", "</w:t>
      </w:r>
      <w:proofErr w:type="spellStart"/>
      <w:r w:rsidRPr="008910BC">
        <w:rPr>
          <w:rFonts w:eastAsia="맑은 고딕"/>
          <w:lang w:eastAsia="ko-KR"/>
        </w:rPr>
        <w:t>target_locale</w:t>
      </w:r>
      <w:proofErr w:type="spellEnd"/>
      <w:r w:rsidRPr="008910BC">
        <w:rPr>
          <w:rFonts w:eastAsia="맑은 고딕"/>
          <w:lang w:eastAsia="ko-KR"/>
        </w:rPr>
        <w:t>": "ja"}</w:t>
      </w:r>
    </w:p>
    <w:p w:rsidR="008910BC" w:rsidRPr="008910BC" w:rsidRDefault="008910BC">
      <w:pPr>
        <w:rPr>
          <w:rFonts w:eastAsia="맑은 고딕" w:hint="eastAsia"/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</w:t>
      </w:r>
      <w:r>
        <w:rPr>
          <w:lang w:eastAsia="ko-KR"/>
        </w:rPr>
        <w:t>템은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Wikidata</w:t>
      </w:r>
      <w:proofErr w:type="spellEnd"/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수집하여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KB </w:t>
      </w:r>
      <w:r>
        <w:rPr>
          <w:lang w:eastAsia="ko-KR"/>
        </w:rPr>
        <w:t>캐시를</w:t>
      </w:r>
      <w:r>
        <w:rPr>
          <w:lang w:eastAsia="ko-KR"/>
        </w:rPr>
        <w:t xml:space="preserve"> </w:t>
      </w:r>
      <w:r>
        <w:rPr>
          <w:lang w:eastAsia="ko-KR"/>
        </w:rPr>
        <w:t>구축한다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QID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label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aliases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엔티티</w:t>
      </w:r>
      <w:r>
        <w:rPr>
          <w:lang w:eastAsia="ko-KR"/>
        </w:rPr>
        <w:t xml:space="preserve"> </w:t>
      </w:r>
      <w:r>
        <w:rPr>
          <w:lang w:eastAsia="ko-KR"/>
        </w:rPr>
        <w:t>타입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영어</w:t>
      </w:r>
      <w:r>
        <w:rPr>
          <w:lang w:eastAsia="ko-KR"/>
        </w:rPr>
        <w:t xml:space="preserve"> label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정보는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엔티티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, alias </w:t>
      </w:r>
      <w:r>
        <w:rPr>
          <w:lang w:eastAsia="ko-KR"/>
        </w:rPr>
        <w:t>선택</w:t>
      </w:r>
      <w:r>
        <w:rPr>
          <w:lang w:eastAsia="ko-KR"/>
        </w:rPr>
        <w:t xml:space="preserve">, </w:t>
      </w:r>
      <w:r>
        <w:rPr>
          <w:lang w:eastAsia="ko-KR"/>
        </w:rPr>
        <w:t>디코딩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등에</w:t>
      </w:r>
      <w:r>
        <w:rPr>
          <w:lang w:eastAsia="ko-KR"/>
        </w:rPr>
        <w:t xml:space="preserve"> </w:t>
      </w:r>
      <w:r>
        <w:rPr>
          <w:lang w:eastAsia="ko-KR"/>
        </w:rPr>
        <w:t>활용된다</w:t>
      </w:r>
      <w:r>
        <w:rPr>
          <w:lang w:eastAsia="ko-KR"/>
        </w:rPr>
        <w:t>.</w:t>
      </w:r>
    </w:p>
    <w:p w:rsidR="00DC73E6" w:rsidRDefault="00623A0D">
      <w:pPr>
        <w:pStyle w:val="1"/>
        <w:rPr>
          <w:lang w:eastAsia="ko-KR"/>
        </w:rPr>
      </w:pPr>
      <w:r>
        <w:rPr>
          <w:lang w:eastAsia="ko-KR"/>
        </w:rPr>
        <w:t xml:space="preserve">4. Entity Plan </w:t>
      </w:r>
      <w:r>
        <w:rPr>
          <w:lang w:eastAsia="ko-KR"/>
        </w:rPr>
        <w:t>생성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>Entity Plan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모델에게</w:t>
      </w:r>
      <w:r>
        <w:rPr>
          <w:lang w:eastAsia="ko-KR"/>
        </w:rPr>
        <w:t xml:space="preserve"> </w:t>
      </w:r>
      <w:r>
        <w:rPr>
          <w:lang w:eastAsia="ko-KR"/>
        </w:rPr>
        <w:t>제공되는</w:t>
      </w:r>
      <w:r>
        <w:rPr>
          <w:lang w:eastAsia="ko-KR"/>
        </w:rPr>
        <w:t xml:space="preserve"> </w:t>
      </w:r>
      <w:r>
        <w:rPr>
          <w:lang w:eastAsia="ko-KR"/>
        </w:rPr>
        <w:t>엔티티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지침</w:t>
      </w:r>
      <w:r>
        <w:rPr>
          <w:lang w:eastAsia="ko-KR"/>
        </w:rPr>
        <w:t xml:space="preserve"> </w:t>
      </w:r>
      <w:r>
        <w:rPr>
          <w:lang w:eastAsia="ko-KR"/>
        </w:rPr>
        <w:t>정보이다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문장만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엔티티를</w:t>
      </w:r>
      <w:r>
        <w:rPr>
          <w:lang w:eastAsia="ko-KR"/>
        </w:rPr>
        <w:t xml:space="preserve"> </w:t>
      </w:r>
      <w:r>
        <w:rPr>
          <w:lang w:eastAsia="ko-KR"/>
        </w:rPr>
        <w:t>추론해야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>,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>Entity Plan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제공하면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엔티티가</w:t>
      </w:r>
      <w:r>
        <w:rPr>
          <w:lang w:eastAsia="ko-KR"/>
        </w:rPr>
        <w:t xml:space="preserve"> </w:t>
      </w:r>
      <w:r>
        <w:rPr>
          <w:lang w:eastAsia="ko-KR"/>
        </w:rPr>
        <w:t>중요한지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언어에서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표기가</w:t>
      </w:r>
      <w:r>
        <w:rPr>
          <w:lang w:eastAsia="ko-KR"/>
        </w:rPr>
        <w:t xml:space="preserve"> </w:t>
      </w:r>
      <w:r>
        <w:rPr>
          <w:lang w:eastAsia="ko-KR"/>
        </w:rPr>
        <w:t>가능한지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표기가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권장되는지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구조화된</w:t>
      </w:r>
      <w:r>
        <w:rPr>
          <w:lang w:eastAsia="ko-KR"/>
        </w:rPr>
        <w:t xml:space="preserve"> </w:t>
      </w:r>
      <w:r>
        <w:rPr>
          <w:lang w:eastAsia="ko-KR"/>
        </w:rPr>
        <w:t>정보는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엔티티</w:t>
      </w:r>
      <w:r>
        <w:rPr>
          <w:lang w:eastAsia="ko-KR"/>
        </w:rPr>
        <w:t xml:space="preserve"> </w:t>
      </w:r>
      <w:r>
        <w:rPr>
          <w:lang w:eastAsia="ko-KR"/>
        </w:rPr>
        <w:t>표기를</w:t>
      </w:r>
      <w:r>
        <w:rPr>
          <w:lang w:eastAsia="ko-KR"/>
        </w:rPr>
        <w:t xml:space="preserve"> </w:t>
      </w:r>
      <w:r>
        <w:rPr>
          <w:lang w:eastAsia="ko-KR"/>
        </w:rPr>
        <w:t>선택하는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>.</w:t>
      </w:r>
    </w:p>
    <w:p w:rsidR="008910BC" w:rsidRDefault="008910BC">
      <w:pPr>
        <w:rPr>
          <w:rFonts w:eastAsia="맑은 고딕"/>
          <w:lang w:eastAsia="ko-KR"/>
        </w:rPr>
      </w:pPr>
    </w:p>
    <w:p w:rsidR="008910BC" w:rsidRDefault="008910BC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예시</w:t>
      </w:r>
      <w:r>
        <w:rPr>
          <w:rFonts w:eastAsia="맑은 고딕" w:hint="eastAsia"/>
          <w:lang w:eastAsia="ko-KR"/>
        </w:rPr>
        <w:t>:</w:t>
      </w:r>
      <w:r>
        <w:rPr>
          <w:rFonts w:eastAsia="맑은 고딕"/>
          <w:lang w:eastAsia="ko-KR"/>
        </w:rPr>
        <w:t xml:space="preserve"> </w:t>
      </w:r>
    </w:p>
    <w:p w:rsidR="008910BC" w:rsidRDefault="008910BC">
      <w:pPr>
        <w:rPr>
          <w:rFonts w:eastAsia="맑은 고딕"/>
          <w:lang w:eastAsia="ko-KR"/>
        </w:rPr>
      </w:pPr>
      <w:r w:rsidRPr="008910BC">
        <w:rPr>
          <w:rFonts w:eastAsia="맑은 고딕"/>
          <w:lang w:eastAsia="ko-KR"/>
        </w:rPr>
        <w:t>Translate the sentence into Japanese.</w:t>
      </w:r>
    </w:p>
    <w:p w:rsidR="008910BC" w:rsidRDefault="008910BC">
      <w:pPr>
        <w:rPr>
          <w:rFonts w:eastAsia="맑은 고딕" w:hint="eastAsia"/>
          <w:lang w:eastAsia="ko-KR"/>
        </w:rPr>
      </w:pPr>
    </w:p>
    <w:p w:rsidR="008910BC" w:rsidRPr="00623A0D" w:rsidRDefault="008910BC" w:rsidP="008910BC">
      <w:pPr>
        <w:rPr>
          <w:rFonts w:eastAsia="맑은 고딕"/>
          <w:b/>
          <w:lang w:eastAsia="ko-KR"/>
        </w:rPr>
      </w:pPr>
      <w:r w:rsidRPr="00623A0D">
        <w:rPr>
          <w:rFonts w:eastAsia="맑은 고딕"/>
          <w:b/>
          <w:lang w:eastAsia="ko-KR"/>
        </w:rPr>
        <w:t>[ENTITY PLAN]</w:t>
      </w:r>
    </w:p>
    <w:p w:rsidR="008910BC" w:rsidRPr="00623A0D" w:rsidRDefault="008910BC" w:rsidP="008910BC">
      <w:pPr>
        <w:rPr>
          <w:rFonts w:eastAsia="맑은 고딕"/>
          <w:b/>
          <w:lang w:eastAsia="ko-KR"/>
        </w:rPr>
      </w:pPr>
      <w:r w:rsidRPr="00623A0D">
        <w:rPr>
          <w:rFonts w:eastAsia="맑은 고딕"/>
          <w:b/>
          <w:lang w:eastAsia="ko-KR"/>
        </w:rPr>
        <w:t>QID: Q1036741</w:t>
      </w:r>
    </w:p>
    <w:p w:rsidR="008910BC" w:rsidRPr="00623A0D" w:rsidRDefault="008910BC" w:rsidP="008910BC">
      <w:pPr>
        <w:rPr>
          <w:rFonts w:eastAsia="맑은 고딕"/>
          <w:b/>
          <w:lang w:eastAsia="ko-KR"/>
        </w:rPr>
      </w:pPr>
      <w:r w:rsidRPr="00623A0D">
        <w:rPr>
          <w:rFonts w:eastAsia="맑은 고딕"/>
          <w:b/>
          <w:lang w:eastAsia="ko-KR"/>
        </w:rPr>
        <w:t>Type: Food</w:t>
      </w:r>
    </w:p>
    <w:p w:rsidR="008910BC" w:rsidRPr="00623A0D" w:rsidRDefault="008910BC" w:rsidP="008910BC">
      <w:pPr>
        <w:rPr>
          <w:rFonts w:eastAsia="맑은 고딕"/>
          <w:b/>
          <w:lang w:eastAsia="ko-KR"/>
        </w:rPr>
      </w:pPr>
      <w:r w:rsidRPr="00623A0D">
        <w:rPr>
          <w:rFonts w:eastAsia="맑은 고딕"/>
          <w:b/>
          <w:lang w:eastAsia="ko-KR"/>
        </w:rPr>
        <w:t>English name: soybean sprouts</w:t>
      </w:r>
    </w:p>
    <w:p w:rsidR="008910BC" w:rsidRPr="00623A0D" w:rsidRDefault="008910BC" w:rsidP="008910BC">
      <w:pPr>
        <w:rPr>
          <w:rFonts w:eastAsia="맑은 고딕"/>
          <w:b/>
          <w:lang w:eastAsia="ko-KR"/>
        </w:rPr>
      </w:pPr>
      <w:r w:rsidRPr="00623A0D">
        <w:rPr>
          <w:rFonts w:eastAsia="맑은 고딕"/>
          <w:b/>
          <w:lang w:eastAsia="ko-KR"/>
        </w:rPr>
        <w:t>Target candidates:</w:t>
      </w:r>
    </w:p>
    <w:p w:rsidR="008910BC" w:rsidRPr="00623A0D" w:rsidRDefault="008910BC" w:rsidP="008910BC">
      <w:pPr>
        <w:rPr>
          <w:rFonts w:eastAsia="맑은 고딕"/>
          <w:b/>
          <w:lang w:eastAsia="ko-KR"/>
        </w:rPr>
      </w:pPr>
      <w:r w:rsidRPr="00623A0D">
        <w:rPr>
          <w:rFonts w:eastAsia="맑은 고딕" w:hint="eastAsia"/>
          <w:b/>
          <w:lang w:eastAsia="ko-KR"/>
        </w:rPr>
        <w:t>豆もやし</w:t>
      </w:r>
    </w:p>
    <w:p w:rsidR="008910BC" w:rsidRDefault="008910BC" w:rsidP="008910BC">
      <w:pPr>
        <w:rPr>
          <w:rFonts w:eastAsia="맑은 고딕"/>
          <w:lang w:eastAsia="ko-KR"/>
        </w:rPr>
      </w:pPr>
    </w:p>
    <w:p w:rsidR="008910BC" w:rsidRPr="008910BC" w:rsidRDefault="008910BC" w:rsidP="008910BC">
      <w:pPr>
        <w:rPr>
          <w:rFonts w:eastAsia="맑은 고딕"/>
          <w:lang w:eastAsia="ko-KR"/>
        </w:rPr>
      </w:pPr>
      <w:r w:rsidRPr="008910BC">
        <w:rPr>
          <w:rFonts w:eastAsia="맑은 고딕"/>
          <w:lang w:eastAsia="ko-KR"/>
        </w:rPr>
        <w:t>[SOURCE]</w:t>
      </w:r>
    </w:p>
    <w:p w:rsidR="008910BC" w:rsidRPr="008910BC" w:rsidRDefault="008910BC" w:rsidP="008910BC">
      <w:pPr>
        <w:rPr>
          <w:rFonts w:eastAsia="맑은 고딕" w:hint="eastAsia"/>
          <w:lang w:eastAsia="ko-KR"/>
        </w:rPr>
      </w:pPr>
      <w:r w:rsidRPr="008910BC">
        <w:rPr>
          <w:rFonts w:eastAsia="맑은 고딕"/>
          <w:lang w:eastAsia="ko-KR"/>
        </w:rPr>
        <w:t>Are soybean sprouts a common ingredient in Asian cuisine?</w:t>
      </w:r>
    </w:p>
    <w:p w:rsidR="00DC73E6" w:rsidRDefault="00623A0D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Qwen2.5-Instruct-7B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proofErr w:type="spellStart"/>
      <w:r>
        <w:rPr>
          <w:lang w:eastAsia="ko-KR"/>
        </w:rPr>
        <w:t>LoRA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미세조정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proofErr w:type="spellStart"/>
      <w:r>
        <w:rPr>
          <w:lang w:eastAsia="ko-KR"/>
        </w:rPr>
        <w:t>LoRA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파라미터를</w:t>
      </w:r>
      <w:r>
        <w:rPr>
          <w:lang w:eastAsia="ko-KR"/>
        </w:rPr>
        <w:t xml:space="preserve"> </w:t>
      </w:r>
      <w:r>
        <w:rPr>
          <w:lang w:eastAsia="ko-KR"/>
        </w:rPr>
        <w:t>수정하지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>,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>소수의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파라미터만</w:t>
      </w:r>
      <w:r>
        <w:rPr>
          <w:lang w:eastAsia="ko-KR"/>
        </w:rPr>
        <w:t xml:space="preserve"> </w:t>
      </w:r>
      <w:r>
        <w:rPr>
          <w:lang w:eastAsia="ko-KR"/>
        </w:rPr>
        <w:t>학습하여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태스크에</w:t>
      </w:r>
      <w:r>
        <w:rPr>
          <w:lang w:eastAsia="ko-KR"/>
        </w:rPr>
        <w:t xml:space="preserve"> </w:t>
      </w:r>
      <w:r>
        <w:rPr>
          <w:lang w:eastAsia="ko-KR"/>
        </w:rPr>
        <w:t>적응시키는</w:t>
      </w:r>
      <w:r>
        <w:rPr>
          <w:lang w:eastAsia="ko-KR"/>
        </w:rPr>
        <w:t xml:space="preserve"> </w:t>
      </w:r>
      <w:r>
        <w:rPr>
          <w:lang w:eastAsia="ko-KR"/>
        </w:rPr>
        <w:t>방법이다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>다국어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>(</w:t>
      </w:r>
      <w:proofErr w:type="spellStart"/>
      <w:r>
        <w:rPr>
          <w:lang w:eastAsia="ko-KR"/>
        </w:rPr>
        <w:t>ar</w:t>
      </w:r>
      <w:proofErr w:type="spellEnd"/>
      <w:r>
        <w:rPr>
          <w:lang w:eastAsia="ko-KR"/>
        </w:rPr>
        <w:t xml:space="preserve">, de, es, </w:t>
      </w:r>
      <w:proofErr w:type="spellStart"/>
      <w:r>
        <w:rPr>
          <w:lang w:eastAsia="ko-KR"/>
        </w:rPr>
        <w:t>fr</w:t>
      </w:r>
      <w:proofErr w:type="spellEnd"/>
      <w:r>
        <w:rPr>
          <w:lang w:eastAsia="ko-KR"/>
        </w:rPr>
        <w:t>, it, ja)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학습하여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>공통적인</w:t>
      </w:r>
      <w:r>
        <w:rPr>
          <w:lang w:eastAsia="ko-KR"/>
        </w:rPr>
        <w:t xml:space="preserve"> entity-aware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혼합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혼합한다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- Entity Plan </w:t>
      </w:r>
      <w:r>
        <w:rPr>
          <w:lang w:eastAsia="ko-KR"/>
        </w:rPr>
        <w:t>프롬프트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KB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품질을</w:t>
      </w:r>
      <w:r>
        <w:rPr>
          <w:lang w:eastAsia="ko-KR"/>
        </w:rPr>
        <w:t xml:space="preserve"> </w:t>
      </w:r>
      <w:r>
        <w:rPr>
          <w:lang w:eastAsia="ko-KR"/>
        </w:rPr>
        <w:t>유지하도록</w:t>
      </w:r>
      <w:r>
        <w:rPr>
          <w:lang w:eastAsia="ko-KR"/>
        </w:rPr>
        <w:t xml:space="preserve"> </w:t>
      </w:r>
      <w:r>
        <w:rPr>
          <w:lang w:eastAsia="ko-KR"/>
        </w:rPr>
        <w:t>돕는다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문장을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standard cross-entropy loss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학습된다</w:t>
      </w:r>
      <w:r>
        <w:rPr>
          <w:lang w:eastAsia="ko-KR"/>
        </w:rPr>
        <w:t>.</w:t>
      </w:r>
    </w:p>
    <w:p w:rsidR="00DC73E6" w:rsidRDefault="00623A0D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6.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wikidata_id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>절차는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1. QID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엔티티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2. Entity Plan </w:t>
      </w:r>
      <w:r>
        <w:rPr>
          <w:lang w:eastAsia="ko-KR"/>
        </w:rPr>
        <w:t>생성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4. Alias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디코딩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문장</w:t>
      </w:r>
      <w:r>
        <w:rPr>
          <w:lang w:eastAsia="ko-KR"/>
        </w:rPr>
        <w:t xml:space="preserve"> </w:t>
      </w:r>
      <w:r>
        <w:rPr>
          <w:lang w:eastAsia="ko-KR"/>
        </w:rPr>
        <w:t>재정렬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6. CERC </w:t>
      </w:r>
      <w:r>
        <w:rPr>
          <w:lang w:eastAsia="ko-KR"/>
        </w:rPr>
        <w:t>교정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</w:p>
    <w:p w:rsidR="00DC73E6" w:rsidRDefault="00623A0D">
      <w:pPr>
        <w:pStyle w:val="1"/>
        <w:rPr>
          <w:lang w:eastAsia="ko-KR"/>
        </w:rPr>
      </w:pPr>
      <w:r>
        <w:rPr>
          <w:lang w:eastAsia="ko-KR"/>
        </w:rPr>
        <w:t>7. Alias Ranking</w:t>
      </w:r>
    </w:p>
    <w:p w:rsidR="00DC73E6" w:rsidRDefault="00623A0D">
      <w:pPr>
        <w:rPr>
          <w:lang w:eastAsia="ko-KR"/>
        </w:rPr>
      </w:pPr>
      <w:proofErr w:type="spellStart"/>
      <w:r>
        <w:rPr>
          <w:lang w:eastAsia="ko-KR"/>
        </w:rPr>
        <w:t>Wikidata</w:t>
      </w:r>
      <w:proofErr w:type="spellEnd"/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엔티티에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alias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존</w:t>
      </w:r>
      <w:r>
        <w:rPr>
          <w:lang w:eastAsia="ko-KR"/>
        </w:rPr>
        <w:t>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alias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문맥에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>,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ranking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- canonical label </w:t>
      </w:r>
      <w:r>
        <w:rPr>
          <w:lang w:eastAsia="ko-KR"/>
        </w:rPr>
        <w:t>우선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스크립트</w:t>
      </w:r>
      <w:r>
        <w:rPr>
          <w:lang w:eastAsia="ko-KR"/>
        </w:rPr>
        <w:t xml:space="preserve"> </w:t>
      </w:r>
      <w:r>
        <w:rPr>
          <w:lang w:eastAsia="ko-KR"/>
        </w:rPr>
        <w:t>일치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- alias </w:t>
      </w:r>
      <w:r>
        <w:rPr>
          <w:lang w:eastAsia="ko-KR"/>
        </w:rPr>
        <w:t>길이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엔티티</w:t>
      </w:r>
      <w:r>
        <w:rPr>
          <w:lang w:eastAsia="ko-KR"/>
        </w:rPr>
        <w:t xml:space="preserve"> </w:t>
      </w:r>
      <w:r>
        <w:rPr>
          <w:lang w:eastAsia="ko-KR"/>
        </w:rPr>
        <w:t>타입</w:t>
      </w:r>
      <w:r>
        <w:rPr>
          <w:lang w:eastAsia="ko-KR"/>
        </w:rPr>
        <w:t xml:space="preserve"> </w:t>
      </w:r>
      <w:r>
        <w:rPr>
          <w:lang w:eastAsia="ko-KR"/>
        </w:rPr>
        <w:t>일관성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alias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선택하여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:rsidR="00DC73E6" w:rsidRDefault="00623A0D">
      <w:pPr>
        <w:pStyle w:val="1"/>
        <w:rPr>
          <w:lang w:eastAsia="ko-KR"/>
        </w:rPr>
      </w:pPr>
      <w:r>
        <w:rPr>
          <w:lang w:eastAsia="ko-KR"/>
        </w:rPr>
        <w:t xml:space="preserve">8. Logit Bias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디코딩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>디코딩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alias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토큰에</w:t>
      </w:r>
      <w:r>
        <w:rPr>
          <w:lang w:eastAsia="ko-KR"/>
        </w:rPr>
        <w:t xml:space="preserve"> logit bias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과정은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alias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생성될</w:t>
      </w:r>
      <w:r>
        <w:rPr>
          <w:lang w:eastAsia="ko-KR"/>
        </w:rPr>
        <w:t xml:space="preserve"> </w:t>
      </w:r>
      <w:r>
        <w:rPr>
          <w:lang w:eastAsia="ko-KR"/>
        </w:rPr>
        <w:t>확률을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강제하지는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>,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엔티티</w:t>
      </w:r>
      <w:r>
        <w:rPr>
          <w:lang w:eastAsia="ko-KR"/>
        </w:rPr>
        <w:t xml:space="preserve"> </w:t>
      </w:r>
      <w:r>
        <w:rPr>
          <w:lang w:eastAsia="ko-KR"/>
        </w:rPr>
        <w:t>표기를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높여준다</w:t>
      </w:r>
      <w:r>
        <w:rPr>
          <w:lang w:eastAsia="ko-KR"/>
        </w:rPr>
        <w:t>.</w:t>
      </w:r>
    </w:p>
    <w:p w:rsidR="00DC73E6" w:rsidRDefault="00623A0D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재정렬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생성한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선택한다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후보는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평가된다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- focal entity </w:t>
      </w:r>
      <w:r>
        <w:rPr>
          <w:lang w:eastAsia="ko-KR"/>
        </w:rPr>
        <w:t>정확성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문장</w:t>
      </w:r>
      <w:r>
        <w:rPr>
          <w:lang w:eastAsia="ko-KR"/>
        </w:rPr>
        <w:t xml:space="preserve"> </w:t>
      </w:r>
      <w:r>
        <w:rPr>
          <w:lang w:eastAsia="ko-KR"/>
        </w:rPr>
        <w:t>자연스러움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문법적</w:t>
      </w:r>
      <w:r>
        <w:rPr>
          <w:lang w:eastAsia="ko-KR"/>
        </w:rPr>
        <w:t xml:space="preserve"> </w:t>
      </w:r>
      <w:r>
        <w:rPr>
          <w:lang w:eastAsia="ko-KR"/>
        </w:rPr>
        <w:t>일관성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선택한다</w:t>
      </w:r>
      <w:r>
        <w:rPr>
          <w:lang w:eastAsia="ko-KR"/>
        </w:rPr>
        <w:t>.</w:t>
      </w:r>
    </w:p>
    <w:p w:rsidR="00DC73E6" w:rsidRDefault="00623A0D">
      <w:pPr>
        <w:pStyle w:val="1"/>
      </w:pPr>
      <w:r>
        <w:t>10. CERC (Contextual Entity Realization Corrector)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>CERC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엔티티</w:t>
      </w:r>
      <w:r>
        <w:rPr>
          <w:lang w:eastAsia="ko-KR"/>
        </w:rPr>
        <w:t xml:space="preserve"> </w:t>
      </w:r>
      <w:r>
        <w:rPr>
          <w:lang w:eastAsia="ko-KR"/>
        </w:rPr>
        <w:t>표현을</w:t>
      </w:r>
      <w:r>
        <w:rPr>
          <w:lang w:eastAsia="ko-KR"/>
        </w:rPr>
        <w:t xml:space="preserve"> </w:t>
      </w:r>
      <w:r>
        <w:rPr>
          <w:lang w:eastAsia="ko-KR"/>
        </w:rPr>
        <w:t>교정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모듈이다</w:t>
      </w:r>
      <w:r>
        <w:rPr>
          <w:lang w:eastAsia="ko-KR"/>
        </w:rPr>
        <w:t>.</w:t>
      </w:r>
      <w:bookmarkStart w:id="0" w:name="_GoBack"/>
      <w:bookmarkEnd w:id="0"/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잘못된</w:t>
      </w:r>
      <w:r>
        <w:rPr>
          <w:lang w:eastAsia="ko-KR"/>
        </w:rPr>
        <w:t xml:space="preserve"> alias </w:t>
      </w:r>
      <w:r>
        <w:rPr>
          <w:lang w:eastAsia="ko-KR"/>
        </w:rPr>
        <w:t>수정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영어</w:t>
      </w:r>
      <w:r>
        <w:rPr>
          <w:lang w:eastAsia="ko-KR"/>
        </w:rPr>
        <w:t xml:space="preserve"> </w:t>
      </w:r>
      <w:r>
        <w:rPr>
          <w:lang w:eastAsia="ko-KR"/>
        </w:rPr>
        <w:t>표기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문맥에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엔티티</w:t>
      </w:r>
      <w:r>
        <w:rPr>
          <w:lang w:eastAsia="ko-KR"/>
        </w:rPr>
        <w:t xml:space="preserve"> </w:t>
      </w:r>
      <w:r>
        <w:rPr>
          <w:lang w:eastAsia="ko-KR"/>
        </w:rPr>
        <w:t>표기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문법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CERC </w:t>
      </w:r>
      <w:r>
        <w:rPr>
          <w:lang w:eastAsia="ko-KR"/>
        </w:rPr>
        <w:t>학습은</w:t>
      </w:r>
      <w:r>
        <w:rPr>
          <w:lang w:eastAsia="ko-KR"/>
        </w:rPr>
        <w:t xml:space="preserve"> weak supervision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이루어진다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gold </w:t>
      </w:r>
      <w:r>
        <w:rPr>
          <w:lang w:eastAsia="ko-KR"/>
        </w:rPr>
        <w:t>번역을</w:t>
      </w:r>
      <w:r>
        <w:rPr>
          <w:lang w:eastAsia="ko-KR"/>
        </w:rPr>
        <w:t xml:space="preserve"> </w:t>
      </w:r>
      <w:r>
        <w:rPr>
          <w:lang w:eastAsia="ko-KR"/>
        </w:rPr>
        <w:t>일부러</w:t>
      </w:r>
      <w:r>
        <w:rPr>
          <w:lang w:eastAsia="ko-KR"/>
        </w:rPr>
        <w:t xml:space="preserve"> </w:t>
      </w:r>
      <w:r>
        <w:rPr>
          <w:lang w:eastAsia="ko-KR"/>
        </w:rPr>
        <w:t>변형한</w:t>
      </w:r>
      <w:r>
        <w:rPr>
          <w:lang w:eastAsia="ko-KR"/>
        </w:rPr>
        <w:t xml:space="preserve"> corrupted </w:t>
      </w:r>
      <w:r>
        <w:rPr>
          <w:lang w:eastAsia="ko-KR"/>
        </w:rPr>
        <w:t>문장을</w:t>
      </w:r>
      <w:r>
        <w:rPr>
          <w:lang w:eastAsia="ko-KR"/>
        </w:rPr>
        <w:t xml:space="preserve"> </w:t>
      </w:r>
      <w:r>
        <w:rPr>
          <w:lang w:eastAsia="ko-KR"/>
        </w:rPr>
        <w:t>입력으로</w:t>
      </w:r>
      <w:r>
        <w:rPr>
          <w:lang w:eastAsia="ko-KR"/>
        </w:rPr>
        <w:t xml:space="preserve"> </w:t>
      </w:r>
      <w:r>
        <w:rPr>
          <w:lang w:eastAsia="ko-KR"/>
        </w:rPr>
        <w:t>사용하고</w:t>
      </w:r>
      <w:r>
        <w:rPr>
          <w:lang w:eastAsia="ko-KR"/>
        </w:rPr>
        <w:t>,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번역을</w:t>
      </w:r>
      <w:r>
        <w:rPr>
          <w:lang w:eastAsia="ko-KR"/>
        </w:rPr>
        <w:t xml:space="preserve"> </w:t>
      </w:r>
      <w:r>
        <w:rPr>
          <w:lang w:eastAsia="ko-KR"/>
        </w:rPr>
        <w:t>복원하도록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>.</w:t>
      </w:r>
    </w:p>
    <w:p w:rsidR="00DC73E6" w:rsidRDefault="00623A0D">
      <w:pPr>
        <w:pStyle w:val="1"/>
        <w:rPr>
          <w:lang w:eastAsia="ko-KR"/>
        </w:rPr>
      </w:pPr>
      <w:r>
        <w:rPr>
          <w:lang w:eastAsia="ko-KR"/>
        </w:rPr>
        <w:t xml:space="preserve">11. Fallback </w:t>
      </w:r>
      <w:r>
        <w:rPr>
          <w:lang w:eastAsia="ko-KR"/>
        </w:rPr>
        <w:t>전략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KB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전략을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r>
        <w:t xml:space="preserve">label + alias </w:t>
      </w:r>
      <w:proofErr w:type="spellStart"/>
      <w:r>
        <w:t>존재</w:t>
      </w:r>
      <w:proofErr w:type="spellEnd"/>
    </w:p>
    <w:p w:rsidR="00DC73E6" w:rsidRDefault="00623A0D">
      <w:r>
        <w:t xml:space="preserve">    → entity plan + logit bias </w:t>
      </w:r>
      <w:r>
        <w:t>사용</w:t>
      </w:r>
    </w:p>
    <w:p w:rsidR="00DC73E6" w:rsidRDefault="00DC73E6"/>
    <w:p w:rsidR="00DC73E6" w:rsidRDefault="00623A0D">
      <w:r>
        <w:t>label</w:t>
      </w:r>
      <w:r>
        <w:t>만</w:t>
      </w:r>
      <w:r>
        <w:t xml:space="preserve"> </w:t>
      </w:r>
      <w:r>
        <w:t>존재</w:t>
      </w:r>
    </w:p>
    <w:p w:rsidR="00DC73E6" w:rsidRDefault="00623A0D">
      <w:r>
        <w:t xml:space="preserve">    → entity plan</w:t>
      </w:r>
      <w:r>
        <w:t>만</w:t>
      </w:r>
      <w:r>
        <w:t xml:space="preserve"> </w:t>
      </w:r>
      <w:r>
        <w:t>사용</w:t>
      </w:r>
    </w:p>
    <w:p w:rsidR="00DC73E6" w:rsidRDefault="00DC73E6"/>
    <w:p w:rsidR="00DC73E6" w:rsidRDefault="00623A0D">
      <w:r>
        <w:lastRenderedPageBreak/>
        <w:t xml:space="preserve">KB </w:t>
      </w:r>
      <w:r>
        <w:t>정보</w:t>
      </w:r>
      <w:r>
        <w:t xml:space="preserve"> </w:t>
      </w:r>
      <w:r>
        <w:t>부족</w:t>
      </w:r>
    </w:p>
    <w:p w:rsidR="00DC73E6" w:rsidRDefault="00623A0D">
      <w:r>
        <w:t xml:space="preserve">    → </w:t>
      </w:r>
      <w:r>
        <w:t>일반</w:t>
      </w:r>
      <w:r>
        <w:t xml:space="preserve"> </w:t>
      </w:r>
      <w:r>
        <w:t>번역</w:t>
      </w:r>
      <w:r>
        <w:t xml:space="preserve"> </w:t>
      </w:r>
      <w:r>
        <w:t>수행</w:t>
      </w:r>
    </w:p>
    <w:p w:rsidR="00DC73E6" w:rsidRDefault="00623A0D">
      <w:pPr>
        <w:pStyle w:val="1"/>
        <w:rPr>
          <w:lang w:eastAsia="ko-KR"/>
        </w:rPr>
      </w:pPr>
      <w:r>
        <w:rPr>
          <w:lang w:eastAsia="ko-KR"/>
        </w:rPr>
        <w:t xml:space="preserve">12. </w:t>
      </w:r>
      <w:r>
        <w:rPr>
          <w:lang w:eastAsia="ko-KR"/>
        </w:rPr>
        <w:t>결론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결합하여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>엔티티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정확도와</w:t>
      </w:r>
      <w:r>
        <w:rPr>
          <w:lang w:eastAsia="ko-KR"/>
        </w:rPr>
        <w:t xml:space="preserve"> </w:t>
      </w:r>
      <w:r>
        <w:rPr>
          <w:lang w:eastAsia="ko-KR"/>
        </w:rPr>
        <w:t>문장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품질을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향상시키는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요소는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- QID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Wikidata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- Entity Plan </w:t>
      </w:r>
      <w:r>
        <w:rPr>
          <w:lang w:eastAsia="ko-KR"/>
        </w:rPr>
        <w:t>프롬프트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- Qwen2.5 + </w:t>
      </w:r>
      <w:proofErr w:type="spellStart"/>
      <w:r>
        <w:rPr>
          <w:lang w:eastAsia="ko-KR"/>
        </w:rPr>
        <w:t>LoRA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>- Ali</w:t>
      </w:r>
      <w:r>
        <w:rPr>
          <w:lang w:eastAsia="ko-KR"/>
        </w:rPr>
        <w:t xml:space="preserve">as ranking </w:t>
      </w:r>
      <w:r>
        <w:rPr>
          <w:lang w:eastAsia="ko-KR"/>
        </w:rPr>
        <w:t>및</w:t>
      </w:r>
      <w:r>
        <w:rPr>
          <w:lang w:eastAsia="ko-KR"/>
        </w:rPr>
        <w:t xml:space="preserve"> logit bias </w:t>
      </w:r>
      <w:r>
        <w:rPr>
          <w:lang w:eastAsia="ko-KR"/>
        </w:rPr>
        <w:t>디코딩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재정렬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 xml:space="preserve">- CERC </w:t>
      </w:r>
      <w:r>
        <w:rPr>
          <w:lang w:eastAsia="ko-KR"/>
        </w:rPr>
        <w:t>교정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</w:p>
    <w:p w:rsidR="00DC73E6" w:rsidRDefault="00DC73E6">
      <w:pPr>
        <w:rPr>
          <w:lang w:eastAsia="ko-KR"/>
        </w:rPr>
      </w:pPr>
    </w:p>
    <w:p w:rsidR="00DC73E6" w:rsidRDefault="00623A0D">
      <w:pPr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lang w:eastAsia="ko-KR"/>
        </w:rPr>
        <w:t>엔티티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해결할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</w:p>
    <w:p w:rsidR="00DC73E6" w:rsidRDefault="00623A0D">
      <w:pPr>
        <w:rPr>
          <w:lang w:eastAsia="ko-KR"/>
        </w:rPr>
      </w:pPr>
      <w:r>
        <w:rPr>
          <w:lang w:eastAsia="ko-KR"/>
        </w:rPr>
        <w:t>실용적인</w:t>
      </w:r>
      <w:r>
        <w:rPr>
          <w:lang w:eastAsia="ko-KR"/>
        </w:rPr>
        <w:t xml:space="preserve"> EA-MT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설계를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sectPr w:rsidR="00DC73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BB2997"/>
    <w:multiLevelType w:val="multilevel"/>
    <w:tmpl w:val="92D0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F0C21"/>
    <w:multiLevelType w:val="hybridMultilevel"/>
    <w:tmpl w:val="D340C0D8"/>
    <w:lvl w:ilvl="0" w:tplc="62864C56">
      <w:start w:val="3"/>
      <w:numFmt w:val="bullet"/>
      <w:lvlText w:val="-"/>
      <w:lvlJc w:val="left"/>
      <w:pPr>
        <w:ind w:left="760" w:hanging="360"/>
      </w:pPr>
      <w:rPr>
        <w:rFonts w:ascii="Cambria" w:eastAsia="맑은 고딕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3A0D"/>
    <w:rsid w:val="008910BC"/>
    <w:rsid w:val="00AA1D8D"/>
    <w:rsid w:val="00B47730"/>
    <w:rsid w:val="00CB0664"/>
    <w:rsid w:val="00DC73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476830"/>
  <w14:defaultImageDpi w14:val="300"/>
  <w15:docId w15:val="{E3ECC164-2DC7-4D38-A35C-18DE01102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86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20D86A-8851-4C0A-9BA5-F2CB26D7F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2026-03-16T11:44:00Z</dcterms:modified>
  <cp:category/>
</cp:coreProperties>
</file>